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1AFBE" w14:textId="77777777" w:rsidR="00096D8C" w:rsidRDefault="00000000" w:rsidP="00605157">
      <w:pPr>
        <w:jc w:val="center"/>
      </w:pPr>
      <w:r>
        <w:rPr>
          <w:b/>
          <w:sz w:val="24"/>
        </w:rPr>
        <w:t>Practical No. 1</w:t>
      </w:r>
    </w:p>
    <w:p w14:paraId="67BFF60B" w14:textId="77777777" w:rsidR="00096D8C" w:rsidRDefault="00000000">
      <w:pPr>
        <w:rPr>
          <w:rFonts w:cs="Times New Roman"/>
          <w:sz w:val="24"/>
          <w:szCs w:val="24"/>
        </w:rPr>
      </w:pPr>
      <w:proofErr w:type="gramStart"/>
      <w:r w:rsidRPr="00605157">
        <w:rPr>
          <w:rFonts w:cs="Times New Roman"/>
          <w:b/>
          <w:bCs/>
          <w:sz w:val="24"/>
          <w:szCs w:val="24"/>
        </w:rPr>
        <w:t>Definition :</w:t>
      </w:r>
      <w:proofErr w:type="gramEnd"/>
      <w:r w:rsidRPr="00605157">
        <w:rPr>
          <w:rFonts w:cs="Times New Roman"/>
          <w:sz w:val="24"/>
          <w:szCs w:val="24"/>
        </w:rPr>
        <w:t xml:space="preserve"> Write a program to create a class and object in Python.</w:t>
      </w:r>
    </w:p>
    <w:p w14:paraId="07D1FB96" w14:textId="77777777" w:rsidR="00605157" w:rsidRPr="00605157" w:rsidRDefault="00605157">
      <w:pPr>
        <w:rPr>
          <w:rFonts w:cs="Times New Roman"/>
          <w:sz w:val="24"/>
          <w:szCs w:val="24"/>
        </w:rPr>
      </w:pPr>
    </w:p>
    <w:p w14:paraId="4A4F0519" w14:textId="77777777" w:rsidR="00096D8C" w:rsidRPr="00605157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605157">
        <w:rPr>
          <w:rFonts w:cs="Times New Roman"/>
          <w:b/>
          <w:bCs/>
          <w:sz w:val="24"/>
          <w:szCs w:val="24"/>
        </w:rPr>
        <w:t>Aim/ Objective:</w:t>
      </w:r>
    </w:p>
    <w:p w14:paraId="548368A5" w14:textId="1FDFBBBE" w:rsidR="00096D8C" w:rsidRPr="00605157" w:rsidRDefault="00000000" w:rsidP="00605157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>To understand classes and objects.</w:t>
      </w:r>
    </w:p>
    <w:p w14:paraId="5052769B" w14:textId="77777777" w:rsidR="00096D8C" w:rsidRPr="00605157" w:rsidRDefault="00000000" w:rsidP="00605157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>To define attributes and methods in a class.</w:t>
      </w:r>
    </w:p>
    <w:p w14:paraId="069CEB09" w14:textId="77777777" w:rsidR="00096D8C" w:rsidRPr="00605157" w:rsidRDefault="00000000" w:rsidP="00605157">
      <w:pPr>
        <w:pStyle w:val="ListBullet"/>
        <w:numPr>
          <w:ilvl w:val="0"/>
          <w:numId w:val="10"/>
        </w:numPr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>To create an object and display its information.</w:t>
      </w:r>
    </w:p>
    <w:p w14:paraId="4CF159C3" w14:textId="77777777" w:rsidR="00096D8C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605157">
        <w:rPr>
          <w:rFonts w:cs="Times New Roman"/>
          <w:b/>
          <w:bCs/>
          <w:sz w:val="24"/>
          <w:szCs w:val="24"/>
        </w:rPr>
        <w:t>Source Code:</w:t>
      </w:r>
    </w:p>
    <w:p w14:paraId="264D8FA9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# </w:t>
      </w:r>
      <w:proofErr w:type="gramStart"/>
      <w:r w:rsidRPr="00CA145C">
        <w:rPr>
          <w:rFonts w:cs="Times New Roman"/>
          <w:sz w:val="24"/>
          <w:szCs w:val="24"/>
        </w:rPr>
        <w:t>1.Write</w:t>
      </w:r>
      <w:proofErr w:type="gramEnd"/>
      <w:r w:rsidRPr="00CA145C">
        <w:rPr>
          <w:rFonts w:cs="Times New Roman"/>
          <w:sz w:val="24"/>
          <w:szCs w:val="24"/>
        </w:rPr>
        <w:t xml:space="preserve"> a program to create a class and object in Python. </w:t>
      </w:r>
    </w:p>
    <w:p w14:paraId="088D172C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</w:p>
    <w:p w14:paraId="27BE9F1E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>class Car:</w:t>
      </w:r>
    </w:p>
    <w:p w14:paraId="56EB1B36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def __</w:t>
      </w:r>
      <w:proofErr w:type="spellStart"/>
      <w:r w:rsidRPr="00CA145C">
        <w:rPr>
          <w:rFonts w:cs="Times New Roman"/>
          <w:sz w:val="24"/>
          <w:szCs w:val="24"/>
        </w:rPr>
        <w:t>init</w:t>
      </w:r>
      <w:proofErr w:type="spellEnd"/>
      <w:r w:rsidRPr="00CA145C">
        <w:rPr>
          <w:rFonts w:cs="Times New Roman"/>
          <w:sz w:val="24"/>
          <w:szCs w:val="24"/>
        </w:rPr>
        <w:t>_</w:t>
      </w:r>
      <w:proofErr w:type="gramStart"/>
      <w:r w:rsidRPr="00CA145C">
        <w:rPr>
          <w:rFonts w:cs="Times New Roman"/>
          <w:sz w:val="24"/>
          <w:szCs w:val="24"/>
        </w:rPr>
        <w:t>_(</w:t>
      </w:r>
      <w:proofErr w:type="gramEnd"/>
      <w:r w:rsidRPr="00CA145C">
        <w:rPr>
          <w:rFonts w:cs="Times New Roman"/>
          <w:sz w:val="24"/>
          <w:szCs w:val="24"/>
        </w:rPr>
        <w:t>self, brand, model, year):</w:t>
      </w:r>
    </w:p>
    <w:p w14:paraId="147FD43E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CA145C">
        <w:rPr>
          <w:rFonts w:cs="Times New Roman"/>
          <w:sz w:val="24"/>
          <w:szCs w:val="24"/>
        </w:rPr>
        <w:t>self.brand</w:t>
      </w:r>
      <w:proofErr w:type="spellEnd"/>
      <w:proofErr w:type="gramEnd"/>
      <w:r w:rsidRPr="00CA145C">
        <w:rPr>
          <w:rFonts w:cs="Times New Roman"/>
          <w:sz w:val="24"/>
          <w:szCs w:val="24"/>
        </w:rPr>
        <w:t xml:space="preserve"> = brand</w:t>
      </w:r>
    </w:p>
    <w:p w14:paraId="06FDF80A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CA145C">
        <w:rPr>
          <w:rFonts w:cs="Times New Roman"/>
          <w:sz w:val="24"/>
          <w:szCs w:val="24"/>
        </w:rPr>
        <w:t>self.model</w:t>
      </w:r>
      <w:proofErr w:type="spellEnd"/>
      <w:proofErr w:type="gramEnd"/>
      <w:r w:rsidRPr="00CA145C">
        <w:rPr>
          <w:rFonts w:cs="Times New Roman"/>
          <w:sz w:val="24"/>
          <w:szCs w:val="24"/>
        </w:rPr>
        <w:t xml:space="preserve"> = model</w:t>
      </w:r>
    </w:p>
    <w:p w14:paraId="58213CDF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CA145C">
        <w:rPr>
          <w:rFonts w:cs="Times New Roman"/>
          <w:sz w:val="24"/>
          <w:szCs w:val="24"/>
        </w:rPr>
        <w:t>self.year</w:t>
      </w:r>
      <w:proofErr w:type="spellEnd"/>
      <w:proofErr w:type="gramEnd"/>
      <w:r w:rsidRPr="00CA145C">
        <w:rPr>
          <w:rFonts w:cs="Times New Roman"/>
          <w:sz w:val="24"/>
          <w:szCs w:val="24"/>
        </w:rPr>
        <w:t xml:space="preserve"> = year</w:t>
      </w:r>
    </w:p>
    <w:p w14:paraId="0E291B6B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</w:p>
    <w:p w14:paraId="5A0D9AA2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def </w:t>
      </w:r>
      <w:proofErr w:type="spellStart"/>
      <w:r w:rsidRPr="00CA145C">
        <w:rPr>
          <w:rFonts w:cs="Times New Roman"/>
          <w:sz w:val="24"/>
          <w:szCs w:val="24"/>
        </w:rPr>
        <w:t>display_info</w:t>
      </w:r>
      <w:proofErr w:type="spellEnd"/>
      <w:r w:rsidRPr="00CA145C">
        <w:rPr>
          <w:rFonts w:cs="Times New Roman"/>
          <w:sz w:val="24"/>
          <w:szCs w:val="24"/>
        </w:rPr>
        <w:t>(self):</w:t>
      </w:r>
    </w:p>
    <w:p w14:paraId="56F20C9F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    </w:t>
      </w:r>
      <w:proofErr w:type="gramStart"/>
      <w:r w:rsidRPr="00CA145C">
        <w:rPr>
          <w:rFonts w:cs="Times New Roman"/>
          <w:sz w:val="24"/>
          <w:szCs w:val="24"/>
        </w:rPr>
        <w:t>print(</w:t>
      </w:r>
      <w:proofErr w:type="gramEnd"/>
      <w:r w:rsidRPr="00CA145C">
        <w:rPr>
          <w:rFonts w:cs="Times New Roman"/>
          <w:sz w:val="24"/>
          <w:szCs w:val="24"/>
        </w:rPr>
        <w:t xml:space="preserve">"Car </w:t>
      </w:r>
      <w:proofErr w:type="gramStart"/>
      <w:r w:rsidRPr="00CA145C">
        <w:rPr>
          <w:rFonts w:cs="Times New Roman"/>
          <w:sz w:val="24"/>
          <w:szCs w:val="24"/>
        </w:rPr>
        <w:t>brand :</w:t>
      </w:r>
      <w:proofErr w:type="gramEnd"/>
      <w:r w:rsidRPr="00CA145C">
        <w:rPr>
          <w:rFonts w:cs="Times New Roman"/>
          <w:sz w:val="24"/>
          <w:szCs w:val="24"/>
        </w:rPr>
        <w:t xml:space="preserve"> </w:t>
      </w:r>
      <w:proofErr w:type="gramStart"/>
      <w:r w:rsidRPr="00CA145C">
        <w:rPr>
          <w:rFonts w:cs="Times New Roman"/>
          <w:sz w:val="24"/>
          <w:szCs w:val="24"/>
        </w:rPr>
        <w:t>",</w:t>
      </w:r>
      <w:proofErr w:type="spellStart"/>
      <w:r w:rsidRPr="00CA145C">
        <w:rPr>
          <w:rFonts w:cs="Times New Roman"/>
          <w:sz w:val="24"/>
          <w:szCs w:val="24"/>
        </w:rPr>
        <w:t>self</w:t>
      </w:r>
      <w:proofErr w:type="gramEnd"/>
      <w:r w:rsidRPr="00CA145C">
        <w:rPr>
          <w:rFonts w:cs="Times New Roman"/>
          <w:sz w:val="24"/>
          <w:szCs w:val="24"/>
        </w:rPr>
        <w:t>.brand</w:t>
      </w:r>
      <w:proofErr w:type="spellEnd"/>
      <w:r w:rsidRPr="00CA145C">
        <w:rPr>
          <w:rFonts w:cs="Times New Roman"/>
          <w:sz w:val="24"/>
          <w:szCs w:val="24"/>
        </w:rPr>
        <w:t>)</w:t>
      </w:r>
    </w:p>
    <w:p w14:paraId="1EDB0C73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    </w:t>
      </w:r>
      <w:proofErr w:type="gramStart"/>
      <w:r w:rsidRPr="00CA145C">
        <w:rPr>
          <w:rFonts w:cs="Times New Roman"/>
          <w:sz w:val="24"/>
          <w:szCs w:val="24"/>
        </w:rPr>
        <w:t>print(</w:t>
      </w:r>
      <w:proofErr w:type="gramEnd"/>
      <w:r w:rsidRPr="00CA145C">
        <w:rPr>
          <w:rFonts w:cs="Times New Roman"/>
          <w:sz w:val="24"/>
          <w:szCs w:val="24"/>
        </w:rPr>
        <w:t xml:space="preserve">"Car </w:t>
      </w:r>
      <w:proofErr w:type="gramStart"/>
      <w:r w:rsidRPr="00CA145C">
        <w:rPr>
          <w:rFonts w:cs="Times New Roman"/>
          <w:sz w:val="24"/>
          <w:szCs w:val="24"/>
        </w:rPr>
        <w:t>Model :</w:t>
      </w:r>
      <w:proofErr w:type="gramEnd"/>
      <w:r w:rsidRPr="00CA145C">
        <w:rPr>
          <w:rFonts w:cs="Times New Roman"/>
          <w:sz w:val="24"/>
          <w:szCs w:val="24"/>
        </w:rPr>
        <w:t xml:space="preserve"> </w:t>
      </w:r>
      <w:proofErr w:type="gramStart"/>
      <w:r w:rsidRPr="00CA145C">
        <w:rPr>
          <w:rFonts w:cs="Times New Roman"/>
          <w:sz w:val="24"/>
          <w:szCs w:val="24"/>
        </w:rPr>
        <w:t>",</w:t>
      </w:r>
      <w:proofErr w:type="spellStart"/>
      <w:r w:rsidRPr="00CA145C">
        <w:rPr>
          <w:rFonts w:cs="Times New Roman"/>
          <w:sz w:val="24"/>
          <w:szCs w:val="24"/>
        </w:rPr>
        <w:t>self</w:t>
      </w:r>
      <w:proofErr w:type="gramEnd"/>
      <w:r w:rsidRPr="00CA145C">
        <w:rPr>
          <w:rFonts w:cs="Times New Roman"/>
          <w:sz w:val="24"/>
          <w:szCs w:val="24"/>
        </w:rPr>
        <w:t>.model</w:t>
      </w:r>
      <w:proofErr w:type="spellEnd"/>
      <w:r w:rsidRPr="00CA145C">
        <w:rPr>
          <w:rFonts w:cs="Times New Roman"/>
          <w:sz w:val="24"/>
          <w:szCs w:val="24"/>
        </w:rPr>
        <w:t>)</w:t>
      </w:r>
    </w:p>
    <w:p w14:paraId="547965B4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    </w:t>
      </w:r>
      <w:proofErr w:type="gramStart"/>
      <w:r w:rsidRPr="00CA145C">
        <w:rPr>
          <w:rFonts w:cs="Times New Roman"/>
          <w:sz w:val="24"/>
          <w:szCs w:val="24"/>
        </w:rPr>
        <w:t>print(</w:t>
      </w:r>
      <w:proofErr w:type="gramEnd"/>
      <w:r w:rsidRPr="00CA145C">
        <w:rPr>
          <w:rFonts w:cs="Times New Roman"/>
          <w:sz w:val="24"/>
          <w:szCs w:val="24"/>
        </w:rPr>
        <w:t xml:space="preserve">"Car </w:t>
      </w:r>
      <w:proofErr w:type="gramStart"/>
      <w:r w:rsidRPr="00CA145C">
        <w:rPr>
          <w:rFonts w:cs="Times New Roman"/>
          <w:sz w:val="24"/>
          <w:szCs w:val="24"/>
        </w:rPr>
        <w:t>Year :</w:t>
      </w:r>
      <w:proofErr w:type="gramEnd"/>
      <w:r w:rsidRPr="00CA145C">
        <w:rPr>
          <w:rFonts w:cs="Times New Roman"/>
          <w:sz w:val="24"/>
          <w:szCs w:val="24"/>
        </w:rPr>
        <w:t xml:space="preserve"> </w:t>
      </w:r>
      <w:proofErr w:type="gramStart"/>
      <w:r w:rsidRPr="00CA145C">
        <w:rPr>
          <w:rFonts w:cs="Times New Roman"/>
          <w:sz w:val="24"/>
          <w:szCs w:val="24"/>
        </w:rPr>
        <w:t>",</w:t>
      </w:r>
      <w:proofErr w:type="spellStart"/>
      <w:r w:rsidRPr="00CA145C">
        <w:rPr>
          <w:rFonts w:cs="Times New Roman"/>
          <w:sz w:val="24"/>
          <w:szCs w:val="24"/>
        </w:rPr>
        <w:t>self</w:t>
      </w:r>
      <w:proofErr w:type="gramEnd"/>
      <w:r w:rsidRPr="00CA145C">
        <w:rPr>
          <w:rFonts w:cs="Times New Roman"/>
          <w:sz w:val="24"/>
          <w:szCs w:val="24"/>
        </w:rPr>
        <w:t>.year</w:t>
      </w:r>
      <w:proofErr w:type="spellEnd"/>
      <w:r w:rsidRPr="00CA145C">
        <w:rPr>
          <w:rFonts w:cs="Times New Roman"/>
          <w:sz w:val="24"/>
          <w:szCs w:val="24"/>
        </w:rPr>
        <w:t>)</w:t>
      </w:r>
    </w:p>
    <w:p w14:paraId="503F80A2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</w:p>
    <w:p w14:paraId="2F36A350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proofErr w:type="spellStart"/>
      <w:r w:rsidRPr="00CA145C">
        <w:rPr>
          <w:rFonts w:cs="Times New Roman"/>
          <w:sz w:val="24"/>
          <w:szCs w:val="24"/>
        </w:rPr>
        <w:t>my_car</w:t>
      </w:r>
      <w:proofErr w:type="spellEnd"/>
      <w:r w:rsidRPr="00CA145C">
        <w:rPr>
          <w:rFonts w:cs="Times New Roman"/>
          <w:sz w:val="24"/>
          <w:szCs w:val="24"/>
        </w:rPr>
        <w:t xml:space="preserve"> = </w:t>
      </w:r>
      <w:proofErr w:type="gramStart"/>
      <w:r w:rsidRPr="00CA145C">
        <w:rPr>
          <w:rFonts w:cs="Times New Roman"/>
          <w:sz w:val="24"/>
          <w:szCs w:val="24"/>
        </w:rPr>
        <w:t>Car(</w:t>
      </w:r>
      <w:proofErr w:type="gramEnd"/>
      <w:r w:rsidRPr="00CA145C">
        <w:rPr>
          <w:rFonts w:cs="Times New Roman"/>
          <w:sz w:val="24"/>
          <w:szCs w:val="24"/>
        </w:rPr>
        <w:t>"Toyota", "Corolla", 2023)</w:t>
      </w:r>
    </w:p>
    <w:p w14:paraId="123227B6" w14:textId="5E241372" w:rsidR="00605157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proofErr w:type="spellStart"/>
      <w:r w:rsidRPr="00CA145C">
        <w:rPr>
          <w:rFonts w:cs="Times New Roman"/>
          <w:sz w:val="24"/>
          <w:szCs w:val="24"/>
        </w:rPr>
        <w:t>my_</w:t>
      </w:r>
      <w:proofErr w:type="gramStart"/>
      <w:r w:rsidRPr="00CA145C">
        <w:rPr>
          <w:rFonts w:cs="Times New Roman"/>
          <w:sz w:val="24"/>
          <w:szCs w:val="24"/>
        </w:rPr>
        <w:t>car.display</w:t>
      </w:r>
      <w:proofErr w:type="gramEnd"/>
      <w:r w:rsidRPr="00CA145C">
        <w:rPr>
          <w:rFonts w:cs="Times New Roman"/>
          <w:sz w:val="24"/>
          <w:szCs w:val="24"/>
        </w:rPr>
        <w:t>_</w:t>
      </w:r>
      <w:proofErr w:type="gramStart"/>
      <w:r w:rsidRPr="00CA145C">
        <w:rPr>
          <w:rFonts w:cs="Times New Roman"/>
          <w:sz w:val="24"/>
          <w:szCs w:val="24"/>
        </w:rPr>
        <w:t>info</w:t>
      </w:r>
      <w:proofErr w:type="spellEnd"/>
      <w:r w:rsidRPr="00CA145C">
        <w:rPr>
          <w:rFonts w:cs="Times New Roman"/>
          <w:sz w:val="24"/>
          <w:szCs w:val="24"/>
        </w:rPr>
        <w:t>(</w:t>
      </w:r>
      <w:proofErr w:type="gramEnd"/>
      <w:r w:rsidRPr="00CA145C">
        <w:rPr>
          <w:rFonts w:cs="Times New Roman"/>
          <w:sz w:val="24"/>
          <w:szCs w:val="24"/>
        </w:rPr>
        <w:t>)</w:t>
      </w:r>
    </w:p>
    <w:p w14:paraId="3C98E975" w14:textId="77777777" w:rsidR="00CA145C" w:rsidRPr="00605157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</w:p>
    <w:p w14:paraId="284FEBC8" w14:textId="77777777" w:rsidR="00096D8C" w:rsidRPr="00605157" w:rsidRDefault="00000000" w:rsidP="00FB5989">
      <w:pPr>
        <w:spacing w:before="120" w:after="60" w:line="240" w:lineRule="auto"/>
        <w:rPr>
          <w:rFonts w:cs="Times New Roman"/>
          <w:b/>
          <w:bCs/>
          <w:sz w:val="24"/>
          <w:szCs w:val="24"/>
        </w:rPr>
      </w:pPr>
      <w:r w:rsidRPr="00605157">
        <w:rPr>
          <w:rFonts w:cs="Times New Roman"/>
          <w:b/>
          <w:bCs/>
          <w:sz w:val="24"/>
          <w:szCs w:val="24"/>
        </w:rPr>
        <w:t>Output:</w:t>
      </w:r>
    </w:p>
    <w:p w14:paraId="1D151EEA" w14:textId="77777777" w:rsidR="00096D8C" w:rsidRPr="00605157" w:rsidRDefault="00000000" w:rsidP="00FB5989">
      <w:pPr>
        <w:spacing w:after="0" w:line="240" w:lineRule="auto"/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 xml:space="preserve">Car </w:t>
      </w:r>
      <w:proofErr w:type="gramStart"/>
      <w:r w:rsidRPr="00605157">
        <w:rPr>
          <w:rFonts w:cs="Times New Roman"/>
          <w:sz w:val="24"/>
          <w:szCs w:val="24"/>
        </w:rPr>
        <w:t>brand :</w:t>
      </w:r>
      <w:proofErr w:type="gramEnd"/>
      <w:r w:rsidRPr="00605157">
        <w:rPr>
          <w:rFonts w:cs="Times New Roman"/>
          <w:sz w:val="24"/>
          <w:szCs w:val="24"/>
        </w:rPr>
        <w:t xml:space="preserve">  Toyota</w:t>
      </w:r>
    </w:p>
    <w:p w14:paraId="4E4FC6E1" w14:textId="77777777" w:rsidR="00096D8C" w:rsidRPr="00605157" w:rsidRDefault="00000000" w:rsidP="00FB5989">
      <w:pPr>
        <w:spacing w:after="0" w:line="240" w:lineRule="auto"/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>Car Model :  Corolla</w:t>
      </w:r>
    </w:p>
    <w:p w14:paraId="658D97B4" w14:textId="77777777" w:rsidR="00096D8C" w:rsidRPr="00605157" w:rsidRDefault="00000000" w:rsidP="00FB5989">
      <w:pPr>
        <w:spacing w:after="0" w:line="240" w:lineRule="auto"/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>Car Year :  2023</w:t>
      </w:r>
    </w:p>
    <w:p w14:paraId="4F1E6029" w14:textId="77777777" w:rsidR="00605157" w:rsidRDefault="00605157">
      <w:pPr>
        <w:spacing w:before="120" w:after="60"/>
        <w:rPr>
          <w:rFonts w:cs="Times New Roman"/>
          <w:sz w:val="24"/>
          <w:szCs w:val="24"/>
        </w:rPr>
      </w:pPr>
    </w:p>
    <w:p w14:paraId="0401B8CC" w14:textId="292A196E" w:rsidR="00096D8C" w:rsidRPr="00605157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605157">
        <w:rPr>
          <w:rFonts w:cs="Times New Roman"/>
          <w:b/>
          <w:bCs/>
          <w:sz w:val="24"/>
          <w:szCs w:val="24"/>
        </w:rPr>
        <w:t>Conclusion:</w:t>
      </w:r>
    </w:p>
    <w:p w14:paraId="511B2CDF" w14:textId="77777777" w:rsidR="00096D8C" w:rsidRPr="00605157" w:rsidRDefault="00000000">
      <w:pPr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>The program creates a Car class, initializes its attributes using a constructor, and displays the object's information through a method.</w:t>
      </w:r>
    </w:p>
    <w:p w14:paraId="1A953AC9" w14:textId="77777777" w:rsidR="00096D8C" w:rsidRDefault="00000000">
      <w:r>
        <w:br w:type="page"/>
      </w:r>
    </w:p>
    <w:p w14:paraId="69FCE757" w14:textId="77777777" w:rsidR="00096D8C" w:rsidRDefault="00000000" w:rsidP="00605157">
      <w:pPr>
        <w:jc w:val="center"/>
      </w:pPr>
      <w:r>
        <w:rPr>
          <w:b/>
          <w:sz w:val="24"/>
        </w:rPr>
        <w:lastRenderedPageBreak/>
        <w:t>Practical No. 2</w:t>
      </w:r>
    </w:p>
    <w:p w14:paraId="2643E8E5" w14:textId="77777777" w:rsidR="00096D8C" w:rsidRDefault="00000000">
      <w:pPr>
        <w:rPr>
          <w:rFonts w:cs="Times New Roman"/>
          <w:sz w:val="24"/>
          <w:szCs w:val="24"/>
        </w:rPr>
      </w:pPr>
      <w:proofErr w:type="gramStart"/>
      <w:r w:rsidRPr="00605157">
        <w:rPr>
          <w:rFonts w:cs="Times New Roman"/>
          <w:b/>
          <w:bCs/>
          <w:sz w:val="24"/>
          <w:szCs w:val="24"/>
        </w:rPr>
        <w:t>Definition :</w:t>
      </w:r>
      <w:proofErr w:type="gramEnd"/>
      <w:r w:rsidRPr="00605157">
        <w:rPr>
          <w:rFonts w:cs="Times New Roman"/>
          <w:sz w:val="24"/>
          <w:szCs w:val="24"/>
        </w:rPr>
        <w:t xml:space="preserve"> Write a program to demonstrate constructor and destructor usage.</w:t>
      </w:r>
    </w:p>
    <w:p w14:paraId="37E4F730" w14:textId="77777777" w:rsidR="00605157" w:rsidRPr="00605157" w:rsidRDefault="00605157">
      <w:pPr>
        <w:rPr>
          <w:rFonts w:cs="Times New Roman"/>
          <w:sz w:val="24"/>
          <w:szCs w:val="24"/>
        </w:rPr>
      </w:pPr>
    </w:p>
    <w:p w14:paraId="164A6F70" w14:textId="77777777" w:rsidR="00096D8C" w:rsidRPr="00605157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605157">
        <w:rPr>
          <w:rFonts w:cs="Times New Roman"/>
          <w:b/>
          <w:bCs/>
          <w:sz w:val="24"/>
          <w:szCs w:val="24"/>
        </w:rPr>
        <w:t>Aim/ Objective:</w:t>
      </w:r>
    </w:p>
    <w:p w14:paraId="40A1D1C9" w14:textId="77777777" w:rsidR="00096D8C" w:rsidRPr="00605157" w:rsidRDefault="00000000" w:rsidP="00605157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>To understand constructors and destructors.</w:t>
      </w:r>
    </w:p>
    <w:p w14:paraId="1AF9EB68" w14:textId="77777777" w:rsidR="00096D8C" w:rsidRPr="00605157" w:rsidRDefault="00000000" w:rsidP="00605157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>To initialize object data with __init_</w:t>
      </w:r>
      <w:proofErr w:type="gramStart"/>
      <w:r w:rsidRPr="00605157">
        <w:rPr>
          <w:rFonts w:cs="Times New Roman"/>
          <w:sz w:val="24"/>
          <w:szCs w:val="24"/>
        </w:rPr>
        <w:t>_(</w:t>
      </w:r>
      <w:proofErr w:type="gramEnd"/>
      <w:r w:rsidRPr="00605157">
        <w:rPr>
          <w:rFonts w:cs="Times New Roman"/>
          <w:sz w:val="24"/>
          <w:szCs w:val="24"/>
        </w:rPr>
        <w:t>).</w:t>
      </w:r>
    </w:p>
    <w:p w14:paraId="00C8B107" w14:textId="77777777" w:rsidR="00096D8C" w:rsidRPr="00605157" w:rsidRDefault="00000000" w:rsidP="00605157">
      <w:pPr>
        <w:pStyle w:val="ListBullet"/>
        <w:numPr>
          <w:ilvl w:val="0"/>
          <w:numId w:val="11"/>
        </w:numPr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>To observe object deletion with __del_</w:t>
      </w:r>
      <w:proofErr w:type="gramStart"/>
      <w:r w:rsidRPr="00605157">
        <w:rPr>
          <w:rFonts w:cs="Times New Roman"/>
          <w:sz w:val="24"/>
          <w:szCs w:val="24"/>
        </w:rPr>
        <w:t>_(</w:t>
      </w:r>
      <w:proofErr w:type="gramEnd"/>
      <w:r w:rsidRPr="00605157">
        <w:rPr>
          <w:rFonts w:cs="Times New Roman"/>
          <w:sz w:val="24"/>
          <w:szCs w:val="24"/>
        </w:rPr>
        <w:t>).</w:t>
      </w:r>
    </w:p>
    <w:p w14:paraId="2E3C0E85" w14:textId="77777777" w:rsidR="00096D8C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605157">
        <w:rPr>
          <w:rFonts w:cs="Times New Roman"/>
          <w:b/>
          <w:bCs/>
          <w:sz w:val="24"/>
          <w:szCs w:val="24"/>
        </w:rPr>
        <w:t>Source Code:</w:t>
      </w:r>
    </w:p>
    <w:p w14:paraId="677DBA74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># 2. Write a program to demonstrate constructor and destructor usage.</w:t>
      </w:r>
    </w:p>
    <w:p w14:paraId="5D66E4AF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</w:p>
    <w:p w14:paraId="4F5FF7AC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>class Car:</w:t>
      </w:r>
    </w:p>
    <w:p w14:paraId="2FAD631E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def __</w:t>
      </w:r>
      <w:proofErr w:type="spellStart"/>
      <w:r w:rsidRPr="00CA145C">
        <w:rPr>
          <w:rFonts w:cs="Times New Roman"/>
          <w:sz w:val="24"/>
          <w:szCs w:val="24"/>
        </w:rPr>
        <w:t>init</w:t>
      </w:r>
      <w:proofErr w:type="spellEnd"/>
      <w:r w:rsidRPr="00CA145C">
        <w:rPr>
          <w:rFonts w:cs="Times New Roman"/>
          <w:sz w:val="24"/>
          <w:szCs w:val="24"/>
        </w:rPr>
        <w:t>_</w:t>
      </w:r>
      <w:proofErr w:type="gramStart"/>
      <w:r w:rsidRPr="00CA145C">
        <w:rPr>
          <w:rFonts w:cs="Times New Roman"/>
          <w:sz w:val="24"/>
          <w:szCs w:val="24"/>
        </w:rPr>
        <w:t>_(</w:t>
      </w:r>
      <w:proofErr w:type="gramEnd"/>
      <w:r w:rsidRPr="00CA145C">
        <w:rPr>
          <w:rFonts w:cs="Times New Roman"/>
          <w:sz w:val="24"/>
          <w:szCs w:val="24"/>
        </w:rPr>
        <w:t>self, name):</w:t>
      </w:r>
    </w:p>
    <w:p w14:paraId="29C04360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    self.name = name</w:t>
      </w:r>
    </w:p>
    <w:p w14:paraId="4FE58CAC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    </w:t>
      </w:r>
      <w:proofErr w:type="gramStart"/>
      <w:r w:rsidRPr="00CA145C">
        <w:rPr>
          <w:rFonts w:cs="Times New Roman"/>
          <w:sz w:val="24"/>
          <w:szCs w:val="24"/>
        </w:rPr>
        <w:t>print(</w:t>
      </w:r>
      <w:proofErr w:type="gramEnd"/>
      <w:r w:rsidRPr="00CA145C">
        <w:rPr>
          <w:rFonts w:cs="Times New Roman"/>
          <w:sz w:val="24"/>
          <w:szCs w:val="24"/>
        </w:rPr>
        <w:t xml:space="preserve">"Constructor: </w:t>
      </w:r>
      <w:proofErr w:type="gramStart"/>
      <w:r w:rsidRPr="00CA145C">
        <w:rPr>
          <w:rFonts w:cs="Times New Roman"/>
          <w:sz w:val="24"/>
          <w:szCs w:val="24"/>
        </w:rPr>
        <w:t>",self.name</w:t>
      </w:r>
      <w:proofErr w:type="gramEnd"/>
      <w:r w:rsidRPr="00CA145C">
        <w:rPr>
          <w:rFonts w:cs="Times New Roman"/>
          <w:sz w:val="24"/>
          <w:szCs w:val="24"/>
        </w:rPr>
        <w:t>," has been created.")</w:t>
      </w:r>
    </w:p>
    <w:p w14:paraId="3452714F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</w:p>
    <w:p w14:paraId="59D1C0D5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def __del__(self):</w:t>
      </w:r>
    </w:p>
    <w:p w14:paraId="5EDFA31D" w14:textId="77777777" w:rsidR="00CA145C" w:rsidRPr="00CA145C" w:rsidRDefault="00CA145C" w:rsidP="00FB5989">
      <w:pPr>
        <w:spacing w:after="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    </w:t>
      </w:r>
      <w:proofErr w:type="gramStart"/>
      <w:r w:rsidRPr="00CA145C">
        <w:rPr>
          <w:rFonts w:cs="Times New Roman"/>
          <w:sz w:val="24"/>
          <w:szCs w:val="24"/>
        </w:rPr>
        <w:t>print(</w:t>
      </w:r>
      <w:proofErr w:type="gramEnd"/>
      <w:r w:rsidRPr="00CA145C">
        <w:rPr>
          <w:rFonts w:cs="Times New Roman"/>
          <w:sz w:val="24"/>
          <w:szCs w:val="24"/>
        </w:rPr>
        <w:t xml:space="preserve">"Destructor: </w:t>
      </w:r>
      <w:proofErr w:type="gramStart"/>
      <w:r w:rsidRPr="00CA145C">
        <w:rPr>
          <w:rFonts w:cs="Times New Roman"/>
          <w:sz w:val="24"/>
          <w:szCs w:val="24"/>
        </w:rPr>
        <w:t>",self.name</w:t>
      </w:r>
      <w:proofErr w:type="gramEnd"/>
      <w:r w:rsidRPr="00CA145C">
        <w:rPr>
          <w:rFonts w:cs="Times New Roman"/>
          <w:sz w:val="24"/>
          <w:szCs w:val="24"/>
        </w:rPr>
        <w:t>," has been destroyed.")</w:t>
      </w:r>
    </w:p>
    <w:p w14:paraId="4481736A" w14:textId="77777777" w:rsidR="00CA145C" w:rsidRPr="00CA145C" w:rsidRDefault="00CA145C" w:rsidP="00FB5989">
      <w:pPr>
        <w:spacing w:after="0" w:line="240" w:lineRule="auto"/>
        <w:rPr>
          <w:sz w:val="24"/>
        </w:rPr>
      </w:pPr>
    </w:p>
    <w:p w14:paraId="35358838" w14:textId="77777777" w:rsidR="00CA145C" w:rsidRPr="00CA145C" w:rsidRDefault="00CA145C" w:rsidP="00FB5989">
      <w:pPr>
        <w:spacing w:after="0" w:line="240" w:lineRule="auto"/>
        <w:rPr>
          <w:sz w:val="24"/>
        </w:rPr>
      </w:pPr>
      <w:proofErr w:type="spellStart"/>
      <w:r w:rsidRPr="00CA145C">
        <w:rPr>
          <w:sz w:val="24"/>
        </w:rPr>
        <w:t>my_Car</w:t>
      </w:r>
      <w:proofErr w:type="spellEnd"/>
      <w:r w:rsidRPr="00CA145C">
        <w:rPr>
          <w:sz w:val="24"/>
        </w:rPr>
        <w:t xml:space="preserve"> = Car("BMW")</w:t>
      </w:r>
    </w:p>
    <w:p w14:paraId="2EEE9215" w14:textId="61B79699" w:rsidR="00605157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del </w:t>
      </w:r>
      <w:proofErr w:type="spellStart"/>
      <w:r w:rsidRPr="00CA145C">
        <w:rPr>
          <w:sz w:val="24"/>
        </w:rPr>
        <w:t>my_Car</w:t>
      </w:r>
      <w:proofErr w:type="spellEnd"/>
    </w:p>
    <w:p w14:paraId="12288FC8" w14:textId="77777777" w:rsidR="00CA145C" w:rsidRPr="00605157" w:rsidRDefault="00CA145C" w:rsidP="00CA145C">
      <w:pPr>
        <w:spacing w:after="0"/>
        <w:rPr>
          <w:rFonts w:cs="Times New Roman"/>
          <w:sz w:val="24"/>
          <w:szCs w:val="24"/>
        </w:rPr>
      </w:pPr>
    </w:p>
    <w:p w14:paraId="14059B4B" w14:textId="77777777" w:rsidR="00096D8C" w:rsidRPr="00605157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605157">
        <w:rPr>
          <w:rFonts w:cs="Times New Roman"/>
          <w:b/>
          <w:bCs/>
          <w:sz w:val="24"/>
          <w:szCs w:val="24"/>
        </w:rPr>
        <w:t>Output:</w:t>
      </w:r>
    </w:p>
    <w:p w14:paraId="362345A4" w14:textId="77777777" w:rsidR="00096D8C" w:rsidRPr="00605157" w:rsidRDefault="00000000" w:rsidP="00605157">
      <w:pPr>
        <w:spacing w:after="0"/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 xml:space="preserve">Constructor:  </w:t>
      </w:r>
      <w:proofErr w:type="gramStart"/>
      <w:r w:rsidRPr="00605157">
        <w:rPr>
          <w:rFonts w:cs="Times New Roman"/>
          <w:sz w:val="24"/>
          <w:szCs w:val="24"/>
        </w:rPr>
        <w:t>BMW  has</w:t>
      </w:r>
      <w:proofErr w:type="gramEnd"/>
      <w:r w:rsidRPr="00605157">
        <w:rPr>
          <w:rFonts w:cs="Times New Roman"/>
          <w:sz w:val="24"/>
          <w:szCs w:val="24"/>
        </w:rPr>
        <w:t xml:space="preserve"> been created.</w:t>
      </w:r>
    </w:p>
    <w:p w14:paraId="023383AB" w14:textId="77777777" w:rsidR="00096D8C" w:rsidRPr="00605157" w:rsidRDefault="00000000" w:rsidP="00605157">
      <w:pPr>
        <w:spacing w:after="0"/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>Destructor:  BMW  has been destroyed.</w:t>
      </w:r>
    </w:p>
    <w:p w14:paraId="342328F9" w14:textId="77777777" w:rsidR="00605157" w:rsidRDefault="00605157">
      <w:pPr>
        <w:spacing w:before="120" w:after="60"/>
        <w:rPr>
          <w:rFonts w:cs="Times New Roman"/>
          <w:sz w:val="24"/>
          <w:szCs w:val="24"/>
        </w:rPr>
      </w:pPr>
    </w:p>
    <w:p w14:paraId="0D4ED77E" w14:textId="1166E9C7" w:rsidR="00096D8C" w:rsidRPr="00605157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605157">
        <w:rPr>
          <w:rFonts w:cs="Times New Roman"/>
          <w:b/>
          <w:bCs/>
          <w:sz w:val="24"/>
          <w:szCs w:val="24"/>
        </w:rPr>
        <w:t>Conclusion:</w:t>
      </w:r>
    </w:p>
    <w:p w14:paraId="24ADC23C" w14:textId="77777777" w:rsidR="00096D8C" w:rsidRPr="00605157" w:rsidRDefault="00000000">
      <w:pPr>
        <w:rPr>
          <w:rFonts w:cs="Times New Roman"/>
          <w:sz w:val="24"/>
          <w:szCs w:val="24"/>
        </w:rPr>
      </w:pPr>
      <w:r w:rsidRPr="00605157">
        <w:rPr>
          <w:rFonts w:cs="Times New Roman"/>
          <w:sz w:val="24"/>
          <w:szCs w:val="24"/>
        </w:rPr>
        <w:t>The program demonstrates that the constructor runs when an object is created and the destructor can run when the object is deleted.</w:t>
      </w:r>
    </w:p>
    <w:p w14:paraId="390150E1" w14:textId="77777777" w:rsidR="00096D8C" w:rsidRDefault="00000000">
      <w:r>
        <w:br w:type="page"/>
      </w:r>
    </w:p>
    <w:p w14:paraId="02889136" w14:textId="77777777" w:rsidR="00096D8C" w:rsidRDefault="00000000" w:rsidP="004F254B">
      <w:pPr>
        <w:jc w:val="center"/>
      </w:pPr>
      <w:r>
        <w:rPr>
          <w:b/>
          <w:sz w:val="24"/>
        </w:rPr>
        <w:lastRenderedPageBreak/>
        <w:t>Practical No. 3</w:t>
      </w:r>
    </w:p>
    <w:p w14:paraId="4C3768BB" w14:textId="77777777" w:rsidR="00096D8C" w:rsidRDefault="00000000">
      <w:pPr>
        <w:rPr>
          <w:rFonts w:cs="Times New Roman"/>
          <w:sz w:val="24"/>
          <w:szCs w:val="24"/>
        </w:rPr>
      </w:pPr>
      <w:proofErr w:type="gramStart"/>
      <w:r w:rsidRPr="004F254B">
        <w:rPr>
          <w:rFonts w:cs="Times New Roman"/>
          <w:b/>
          <w:bCs/>
          <w:sz w:val="24"/>
          <w:szCs w:val="24"/>
        </w:rPr>
        <w:t>Definition :</w:t>
      </w:r>
      <w:proofErr w:type="gramEnd"/>
      <w:r w:rsidRPr="004F254B">
        <w:rPr>
          <w:rFonts w:cs="Times New Roman"/>
          <w:sz w:val="24"/>
          <w:szCs w:val="24"/>
        </w:rPr>
        <w:t xml:space="preserve"> Write a program to illustrate instance variables and class variables.</w:t>
      </w:r>
    </w:p>
    <w:p w14:paraId="6EFC6BA4" w14:textId="77777777" w:rsidR="004F254B" w:rsidRPr="004F254B" w:rsidRDefault="004F254B">
      <w:pPr>
        <w:rPr>
          <w:rFonts w:cs="Times New Roman"/>
          <w:sz w:val="24"/>
          <w:szCs w:val="24"/>
        </w:rPr>
      </w:pPr>
    </w:p>
    <w:p w14:paraId="04B9BCE9" w14:textId="77777777" w:rsidR="00096D8C" w:rsidRPr="004F254B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4F254B">
        <w:rPr>
          <w:rFonts w:cs="Times New Roman"/>
          <w:b/>
          <w:bCs/>
          <w:sz w:val="24"/>
          <w:szCs w:val="24"/>
        </w:rPr>
        <w:t>Aim/ Objective:</w:t>
      </w:r>
    </w:p>
    <w:p w14:paraId="6490DB22" w14:textId="77777777" w:rsidR="00096D8C" w:rsidRPr="004F254B" w:rsidRDefault="00000000" w:rsidP="004F254B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4F254B">
        <w:rPr>
          <w:rFonts w:cs="Times New Roman"/>
          <w:sz w:val="24"/>
          <w:szCs w:val="24"/>
        </w:rPr>
        <w:t>To distinguish instance variables from class variables.</w:t>
      </w:r>
    </w:p>
    <w:p w14:paraId="243392CD" w14:textId="77777777" w:rsidR="00096D8C" w:rsidRPr="004F254B" w:rsidRDefault="00000000" w:rsidP="004F254B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4F254B">
        <w:rPr>
          <w:rFonts w:cs="Times New Roman"/>
          <w:sz w:val="24"/>
          <w:szCs w:val="24"/>
        </w:rPr>
        <w:t>To create objects with individual attributes.</w:t>
      </w:r>
    </w:p>
    <w:p w14:paraId="69938814" w14:textId="77777777" w:rsidR="00096D8C" w:rsidRPr="004F254B" w:rsidRDefault="00000000" w:rsidP="004F254B">
      <w:pPr>
        <w:pStyle w:val="ListBullet"/>
        <w:numPr>
          <w:ilvl w:val="0"/>
          <w:numId w:val="12"/>
        </w:numPr>
        <w:rPr>
          <w:rFonts w:cs="Times New Roman"/>
          <w:sz w:val="24"/>
          <w:szCs w:val="24"/>
        </w:rPr>
      </w:pPr>
      <w:r w:rsidRPr="004F254B">
        <w:rPr>
          <w:rFonts w:cs="Times New Roman"/>
          <w:sz w:val="24"/>
          <w:szCs w:val="24"/>
        </w:rPr>
        <w:t>To observe a shared class variable being updated.</w:t>
      </w:r>
    </w:p>
    <w:p w14:paraId="5BD85DA7" w14:textId="77777777" w:rsidR="00096D8C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4F254B">
        <w:rPr>
          <w:rFonts w:cs="Times New Roman"/>
          <w:b/>
          <w:bCs/>
          <w:sz w:val="24"/>
          <w:szCs w:val="24"/>
        </w:rPr>
        <w:t>Source Code:</w:t>
      </w:r>
    </w:p>
    <w:p w14:paraId="305AA208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># 3. Write a program to illustrate instance variables and class variables.</w:t>
      </w:r>
    </w:p>
    <w:p w14:paraId="2006DBF5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</w:p>
    <w:p w14:paraId="423111AF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>class Student:</w:t>
      </w:r>
    </w:p>
    <w:p w14:paraId="6F802B95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</w:t>
      </w:r>
      <w:proofErr w:type="spellStart"/>
      <w:r w:rsidRPr="00CA145C">
        <w:rPr>
          <w:rFonts w:cs="Times New Roman"/>
          <w:sz w:val="24"/>
          <w:szCs w:val="24"/>
        </w:rPr>
        <w:t>school_name</w:t>
      </w:r>
      <w:proofErr w:type="spellEnd"/>
      <w:r w:rsidRPr="00CA145C">
        <w:rPr>
          <w:rFonts w:cs="Times New Roman"/>
          <w:sz w:val="24"/>
          <w:szCs w:val="24"/>
        </w:rPr>
        <w:t xml:space="preserve"> = "Global High School"</w:t>
      </w:r>
    </w:p>
    <w:p w14:paraId="2314D822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</w:p>
    <w:p w14:paraId="71B4647E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def __</w:t>
      </w:r>
      <w:proofErr w:type="spellStart"/>
      <w:r w:rsidRPr="00CA145C">
        <w:rPr>
          <w:rFonts w:cs="Times New Roman"/>
          <w:sz w:val="24"/>
          <w:szCs w:val="24"/>
        </w:rPr>
        <w:t>init</w:t>
      </w:r>
      <w:proofErr w:type="spellEnd"/>
      <w:r w:rsidRPr="00CA145C">
        <w:rPr>
          <w:rFonts w:cs="Times New Roman"/>
          <w:sz w:val="24"/>
          <w:szCs w:val="24"/>
        </w:rPr>
        <w:t>_</w:t>
      </w:r>
      <w:proofErr w:type="gramStart"/>
      <w:r w:rsidRPr="00CA145C">
        <w:rPr>
          <w:rFonts w:cs="Times New Roman"/>
          <w:sz w:val="24"/>
          <w:szCs w:val="24"/>
        </w:rPr>
        <w:t>_(</w:t>
      </w:r>
      <w:proofErr w:type="gramEnd"/>
      <w:r w:rsidRPr="00CA145C">
        <w:rPr>
          <w:rFonts w:cs="Times New Roman"/>
          <w:sz w:val="24"/>
          <w:szCs w:val="24"/>
        </w:rPr>
        <w:t xml:space="preserve">self, name, </w:t>
      </w:r>
      <w:proofErr w:type="spellStart"/>
      <w:r w:rsidRPr="00CA145C">
        <w:rPr>
          <w:rFonts w:cs="Times New Roman"/>
          <w:sz w:val="24"/>
          <w:szCs w:val="24"/>
        </w:rPr>
        <w:t>roll_no</w:t>
      </w:r>
      <w:proofErr w:type="spellEnd"/>
      <w:r w:rsidRPr="00CA145C">
        <w:rPr>
          <w:rFonts w:cs="Times New Roman"/>
          <w:sz w:val="24"/>
          <w:szCs w:val="24"/>
        </w:rPr>
        <w:t>):</w:t>
      </w:r>
    </w:p>
    <w:p w14:paraId="3080354D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    self.name = name</w:t>
      </w:r>
    </w:p>
    <w:p w14:paraId="4189AACE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CA145C">
        <w:rPr>
          <w:rFonts w:cs="Times New Roman"/>
          <w:sz w:val="24"/>
          <w:szCs w:val="24"/>
        </w:rPr>
        <w:t>self.roll</w:t>
      </w:r>
      <w:proofErr w:type="gramEnd"/>
      <w:r w:rsidRPr="00CA145C">
        <w:rPr>
          <w:rFonts w:cs="Times New Roman"/>
          <w:sz w:val="24"/>
          <w:szCs w:val="24"/>
        </w:rPr>
        <w:t>_no</w:t>
      </w:r>
      <w:proofErr w:type="spellEnd"/>
      <w:r w:rsidRPr="00CA145C">
        <w:rPr>
          <w:rFonts w:cs="Times New Roman"/>
          <w:sz w:val="24"/>
          <w:szCs w:val="24"/>
        </w:rPr>
        <w:t xml:space="preserve"> = </w:t>
      </w:r>
      <w:proofErr w:type="spellStart"/>
      <w:r w:rsidRPr="00CA145C">
        <w:rPr>
          <w:rFonts w:cs="Times New Roman"/>
          <w:sz w:val="24"/>
          <w:szCs w:val="24"/>
        </w:rPr>
        <w:t>roll_no</w:t>
      </w:r>
      <w:proofErr w:type="spellEnd"/>
    </w:p>
    <w:p w14:paraId="596A86E3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</w:p>
    <w:p w14:paraId="66C59B70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student1 = </w:t>
      </w:r>
      <w:proofErr w:type="gramStart"/>
      <w:r w:rsidRPr="00CA145C">
        <w:rPr>
          <w:rFonts w:cs="Times New Roman"/>
          <w:sz w:val="24"/>
          <w:szCs w:val="24"/>
        </w:rPr>
        <w:t>Student(</w:t>
      </w:r>
      <w:proofErr w:type="gramEnd"/>
      <w:r w:rsidRPr="00CA145C">
        <w:rPr>
          <w:rFonts w:cs="Times New Roman"/>
          <w:sz w:val="24"/>
          <w:szCs w:val="24"/>
        </w:rPr>
        <w:t>"Alice", 101)</w:t>
      </w:r>
    </w:p>
    <w:p w14:paraId="45E903E2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 xml:space="preserve">student2 = </w:t>
      </w:r>
      <w:proofErr w:type="gramStart"/>
      <w:r w:rsidRPr="00CA145C">
        <w:rPr>
          <w:rFonts w:cs="Times New Roman"/>
          <w:sz w:val="24"/>
          <w:szCs w:val="24"/>
        </w:rPr>
        <w:t>Student(</w:t>
      </w:r>
      <w:proofErr w:type="gramEnd"/>
      <w:r w:rsidRPr="00CA145C">
        <w:rPr>
          <w:rFonts w:cs="Times New Roman"/>
          <w:sz w:val="24"/>
          <w:szCs w:val="24"/>
        </w:rPr>
        <w:t>"Bob", 102)</w:t>
      </w:r>
    </w:p>
    <w:p w14:paraId="1746DA08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</w:p>
    <w:p w14:paraId="14273216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proofErr w:type="gramStart"/>
      <w:r w:rsidRPr="00CA145C">
        <w:rPr>
          <w:rFonts w:cs="Times New Roman"/>
          <w:sz w:val="24"/>
          <w:szCs w:val="24"/>
        </w:rPr>
        <w:t>print(</w:t>
      </w:r>
      <w:proofErr w:type="spellStart"/>
      <w:proofErr w:type="gramEnd"/>
      <w:r w:rsidRPr="00CA145C">
        <w:rPr>
          <w:rFonts w:cs="Times New Roman"/>
          <w:sz w:val="24"/>
          <w:szCs w:val="24"/>
        </w:rPr>
        <w:t>Student.school_name</w:t>
      </w:r>
      <w:proofErr w:type="spellEnd"/>
      <w:r w:rsidRPr="00CA145C">
        <w:rPr>
          <w:rFonts w:cs="Times New Roman"/>
          <w:sz w:val="24"/>
          <w:szCs w:val="24"/>
        </w:rPr>
        <w:t>)</w:t>
      </w:r>
    </w:p>
    <w:p w14:paraId="3EB92CEA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>print(student1.name)</w:t>
      </w:r>
    </w:p>
    <w:p w14:paraId="60FCEC51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proofErr w:type="gramStart"/>
      <w:r w:rsidRPr="00CA145C">
        <w:rPr>
          <w:rFonts w:cs="Times New Roman"/>
          <w:sz w:val="24"/>
          <w:szCs w:val="24"/>
        </w:rPr>
        <w:t>print(</w:t>
      </w:r>
      <w:proofErr w:type="gramEnd"/>
      <w:r w:rsidRPr="00CA145C">
        <w:rPr>
          <w:rFonts w:cs="Times New Roman"/>
          <w:sz w:val="24"/>
          <w:szCs w:val="24"/>
        </w:rPr>
        <w:t>student1.roll_no)</w:t>
      </w:r>
    </w:p>
    <w:p w14:paraId="6202BB10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r w:rsidRPr="00CA145C">
        <w:rPr>
          <w:rFonts w:cs="Times New Roman"/>
          <w:sz w:val="24"/>
          <w:szCs w:val="24"/>
        </w:rPr>
        <w:t>print(student2.name)</w:t>
      </w:r>
    </w:p>
    <w:p w14:paraId="1DCF3446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proofErr w:type="gramStart"/>
      <w:r w:rsidRPr="00CA145C">
        <w:rPr>
          <w:rFonts w:cs="Times New Roman"/>
          <w:sz w:val="24"/>
          <w:szCs w:val="24"/>
        </w:rPr>
        <w:t>print(</w:t>
      </w:r>
      <w:proofErr w:type="gramEnd"/>
      <w:r w:rsidRPr="00CA145C">
        <w:rPr>
          <w:rFonts w:cs="Times New Roman"/>
          <w:sz w:val="24"/>
          <w:szCs w:val="24"/>
        </w:rPr>
        <w:t>student2.roll_no)</w:t>
      </w:r>
    </w:p>
    <w:p w14:paraId="311524A4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</w:p>
    <w:p w14:paraId="132B7ECC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proofErr w:type="spellStart"/>
      <w:r w:rsidRPr="00CA145C">
        <w:rPr>
          <w:rFonts w:cs="Times New Roman"/>
          <w:sz w:val="24"/>
          <w:szCs w:val="24"/>
        </w:rPr>
        <w:t>Student.school_name</w:t>
      </w:r>
      <w:proofErr w:type="spellEnd"/>
      <w:r w:rsidRPr="00CA145C">
        <w:rPr>
          <w:rFonts w:cs="Times New Roman"/>
          <w:sz w:val="24"/>
          <w:szCs w:val="24"/>
        </w:rPr>
        <w:t xml:space="preserve"> = "International Academy"</w:t>
      </w:r>
    </w:p>
    <w:p w14:paraId="06AC1C13" w14:textId="77777777" w:rsidR="00CA145C" w:rsidRP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proofErr w:type="gramStart"/>
      <w:r w:rsidRPr="00CA145C">
        <w:rPr>
          <w:rFonts w:cs="Times New Roman"/>
          <w:sz w:val="24"/>
          <w:szCs w:val="24"/>
        </w:rPr>
        <w:t>print(</w:t>
      </w:r>
      <w:proofErr w:type="gramEnd"/>
      <w:r w:rsidRPr="00CA145C">
        <w:rPr>
          <w:rFonts w:cs="Times New Roman"/>
          <w:sz w:val="24"/>
          <w:szCs w:val="24"/>
        </w:rPr>
        <w:t>student1.school_name)</w:t>
      </w:r>
    </w:p>
    <w:p w14:paraId="2C14FD5C" w14:textId="3A4131BA" w:rsidR="00CA145C" w:rsidRDefault="00CA145C" w:rsidP="00FB5989">
      <w:pPr>
        <w:spacing w:before="120" w:after="60" w:line="240" w:lineRule="auto"/>
        <w:rPr>
          <w:rFonts w:cs="Times New Roman"/>
          <w:sz w:val="24"/>
          <w:szCs w:val="24"/>
        </w:rPr>
      </w:pPr>
      <w:proofErr w:type="gramStart"/>
      <w:r w:rsidRPr="00CA145C">
        <w:rPr>
          <w:rFonts w:cs="Times New Roman"/>
          <w:sz w:val="24"/>
          <w:szCs w:val="24"/>
        </w:rPr>
        <w:t>print(</w:t>
      </w:r>
      <w:proofErr w:type="gramEnd"/>
      <w:r w:rsidRPr="00CA145C">
        <w:rPr>
          <w:rFonts w:cs="Times New Roman"/>
          <w:sz w:val="24"/>
          <w:szCs w:val="24"/>
        </w:rPr>
        <w:t>student2.school_name)</w:t>
      </w:r>
    </w:p>
    <w:p w14:paraId="6E8420CD" w14:textId="77777777" w:rsidR="00FB5989" w:rsidRDefault="00FB5989" w:rsidP="00FB5989">
      <w:pPr>
        <w:spacing w:before="120" w:after="60" w:line="240" w:lineRule="auto"/>
        <w:rPr>
          <w:rFonts w:cs="Times New Roman"/>
          <w:sz w:val="24"/>
          <w:szCs w:val="24"/>
        </w:rPr>
      </w:pPr>
    </w:p>
    <w:p w14:paraId="270C49BD" w14:textId="77777777" w:rsidR="00FB5989" w:rsidRDefault="00FB5989" w:rsidP="00FB5989">
      <w:pPr>
        <w:spacing w:before="120" w:after="60" w:line="240" w:lineRule="auto"/>
        <w:rPr>
          <w:rFonts w:cs="Times New Roman"/>
          <w:sz w:val="24"/>
          <w:szCs w:val="24"/>
        </w:rPr>
      </w:pPr>
    </w:p>
    <w:p w14:paraId="41CC2ADC" w14:textId="77777777" w:rsidR="00FB5989" w:rsidRDefault="00FB5989" w:rsidP="00FB5989">
      <w:pPr>
        <w:spacing w:before="120" w:after="60" w:line="240" w:lineRule="auto"/>
        <w:rPr>
          <w:rFonts w:cs="Times New Roman"/>
          <w:sz w:val="24"/>
          <w:szCs w:val="24"/>
        </w:rPr>
      </w:pPr>
    </w:p>
    <w:p w14:paraId="03744262" w14:textId="77777777" w:rsidR="00FB5989" w:rsidRDefault="00FB5989" w:rsidP="00FB5989">
      <w:pPr>
        <w:spacing w:before="120" w:after="60" w:line="240" w:lineRule="auto"/>
        <w:rPr>
          <w:rFonts w:cs="Times New Roman"/>
          <w:sz w:val="24"/>
          <w:szCs w:val="24"/>
        </w:rPr>
      </w:pPr>
    </w:p>
    <w:p w14:paraId="50209E22" w14:textId="77777777" w:rsidR="00FB5989" w:rsidRDefault="00FB5989" w:rsidP="00FB5989">
      <w:pPr>
        <w:spacing w:before="120" w:after="60" w:line="240" w:lineRule="auto"/>
        <w:rPr>
          <w:rFonts w:cs="Times New Roman"/>
          <w:sz w:val="24"/>
          <w:szCs w:val="24"/>
        </w:rPr>
      </w:pPr>
    </w:p>
    <w:p w14:paraId="7A290895" w14:textId="77777777" w:rsidR="00FB5989" w:rsidRPr="00CA145C" w:rsidRDefault="00FB5989" w:rsidP="00FB5989">
      <w:pPr>
        <w:spacing w:before="120" w:after="60" w:line="240" w:lineRule="auto"/>
        <w:rPr>
          <w:rFonts w:cs="Times New Roman"/>
          <w:sz w:val="24"/>
          <w:szCs w:val="24"/>
        </w:rPr>
      </w:pPr>
    </w:p>
    <w:p w14:paraId="4582E151" w14:textId="2BADB596" w:rsidR="00096D8C" w:rsidRPr="004F254B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4F254B">
        <w:rPr>
          <w:rFonts w:cs="Times New Roman"/>
          <w:b/>
          <w:bCs/>
          <w:sz w:val="24"/>
          <w:szCs w:val="24"/>
        </w:rPr>
        <w:lastRenderedPageBreak/>
        <w:t>Output:</w:t>
      </w:r>
    </w:p>
    <w:p w14:paraId="490AB552" w14:textId="77777777" w:rsidR="00096D8C" w:rsidRPr="004F254B" w:rsidRDefault="00000000" w:rsidP="004F254B">
      <w:pPr>
        <w:spacing w:after="0"/>
        <w:rPr>
          <w:rFonts w:cs="Times New Roman"/>
          <w:sz w:val="24"/>
          <w:szCs w:val="24"/>
        </w:rPr>
      </w:pPr>
      <w:r w:rsidRPr="004F254B">
        <w:rPr>
          <w:rFonts w:cs="Times New Roman"/>
          <w:sz w:val="24"/>
          <w:szCs w:val="24"/>
        </w:rPr>
        <w:t>Global High School</w:t>
      </w:r>
    </w:p>
    <w:p w14:paraId="3ADADCE9" w14:textId="77777777" w:rsidR="00096D8C" w:rsidRPr="004F254B" w:rsidRDefault="00000000" w:rsidP="004F254B">
      <w:pPr>
        <w:spacing w:after="0"/>
        <w:rPr>
          <w:rFonts w:cs="Times New Roman"/>
          <w:sz w:val="24"/>
          <w:szCs w:val="24"/>
        </w:rPr>
      </w:pPr>
      <w:r w:rsidRPr="004F254B">
        <w:rPr>
          <w:rFonts w:cs="Times New Roman"/>
          <w:sz w:val="24"/>
          <w:szCs w:val="24"/>
        </w:rPr>
        <w:t>Alice</w:t>
      </w:r>
    </w:p>
    <w:p w14:paraId="7959B37A" w14:textId="77777777" w:rsidR="00096D8C" w:rsidRPr="004F254B" w:rsidRDefault="00000000" w:rsidP="004F254B">
      <w:pPr>
        <w:spacing w:after="0"/>
        <w:rPr>
          <w:rFonts w:cs="Times New Roman"/>
          <w:sz w:val="24"/>
          <w:szCs w:val="24"/>
        </w:rPr>
      </w:pPr>
      <w:r w:rsidRPr="004F254B">
        <w:rPr>
          <w:rFonts w:cs="Times New Roman"/>
          <w:sz w:val="24"/>
          <w:szCs w:val="24"/>
        </w:rPr>
        <w:t>101</w:t>
      </w:r>
    </w:p>
    <w:p w14:paraId="0147518D" w14:textId="77777777" w:rsidR="00096D8C" w:rsidRPr="004F254B" w:rsidRDefault="00000000" w:rsidP="004F254B">
      <w:pPr>
        <w:spacing w:after="0"/>
        <w:rPr>
          <w:rFonts w:cs="Times New Roman"/>
          <w:sz w:val="24"/>
          <w:szCs w:val="24"/>
        </w:rPr>
      </w:pPr>
      <w:r w:rsidRPr="004F254B">
        <w:rPr>
          <w:rFonts w:cs="Times New Roman"/>
          <w:sz w:val="24"/>
          <w:szCs w:val="24"/>
        </w:rPr>
        <w:t>Bob</w:t>
      </w:r>
    </w:p>
    <w:p w14:paraId="28103603" w14:textId="77777777" w:rsidR="00096D8C" w:rsidRPr="004F254B" w:rsidRDefault="00000000" w:rsidP="004F254B">
      <w:pPr>
        <w:spacing w:after="0"/>
        <w:rPr>
          <w:rFonts w:cs="Times New Roman"/>
          <w:sz w:val="24"/>
          <w:szCs w:val="24"/>
        </w:rPr>
      </w:pPr>
      <w:r w:rsidRPr="004F254B">
        <w:rPr>
          <w:rFonts w:cs="Times New Roman"/>
          <w:sz w:val="24"/>
          <w:szCs w:val="24"/>
        </w:rPr>
        <w:t>102</w:t>
      </w:r>
    </w:p>
    <w:p w14:paraId="10F4D5E1" w14:textId="77777777" w:rsidR="00096D8C" w:rsidRPr="004F254B" w:rsidRDefault="00000000" w:rsidP="004F254B">
      <w:pPr>
        <w:spacing w:after="0"/>
        <w:rPr>
          <w:rFonts w:cs="Times New Roman"/>
          <w:sz w:val="24"/>
          <w:szCs w:val="24"/>
        </w:rPr>
      </w:pPr>
      <w:r w:rsidRPr="004F254B">
        <w:rPr>
          <w:rFonts w:cs="Times New Roman"/>
          <w:sz w:val="24"/>
          <w:szCs w:val="24"/>
        </w:rPr>
        <w:t>International Academy</w:t>
      </w:r>
    </w:p>
    <w:p w14:paraId="1BBDCDFA" w14:textId="77777777" w:rsidR="00096D8C" w:rsidRPr="004F254B" w:rsidRDefault="00000000" w:rsidP="004F254B">
      <w:pPr>
        <w:spacing w:after="0"/>
        <w:rPr>
          <w:rFonts w:cs="Times New Roman"/>
          <w:sz w:val="24"/>
          <w:szCs w:val="24"/>
        </w:rPr>
      </w:pPr>
      <w:r w:rsidRPr="004F254B">
        <w:rPr>
          <w:rFonts w:cs="Times New Roman"/>
          <w:sz w:val="24"/>
          <w:szCs w:val="24"/>
        </w:rPr>
        <w:t>International Academy</w:t>
      </w:r>
    </w:p>
    <w:p w14:paraId="7D395B90" w14:textId="77777777" w:rsidR="004F254B" w:rsidRDefault="004F254B">
      <w:pPr>
        <w:spacing w:before="120" w:after="60"/>
        <w:rPr>
          <w:rFonts w:cs="Times New Roman"/>
          <w:b/>
          <w:bCs/>
          <w:sz w:val="24"/>
          <w:szCs w:val="24"/>
        </w:rPr>
      </w:pPr>
    </w:p>
    <w:p w14:paraId="5B93B89D" w14:textId="4AD58AC4" w:rsidR="00096D8C" w:rsidRPr="004F254B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4F254B">
        <w:rPr>
          <w:rFonts w:cs="Times New Roman"/>
          <w:b/>
          <w:bCs/>
          <w:sz w:val="24"/>
          <w:szCs w:val="24"/>
        </w:rPr>
        <w:t>Conclusion:</w:t>
      </w:r>
    </w:p>
    <w:p w14:paraId="4D1E377D" w14:textId="77777777" w:rsidR="00096D8C" w:rsidRPr="004F254B" w:rsidRDefault="00000000">
      <w:pPr>
        <w:rPr>
          <w:rFonts w:cs="Times New Roman"/>
          <w:sz w:val="24"/>
          <w:szCs w:val="24"/>
        </w:rPr>
      </w:pPr>
      <w:r w:rsidRPr="004F254B">
        <w:rPr>
          <w:rFonts w:cs="Times New Roman"/>
          <w:sz w:val="24"/>
          <w:szCs w:val="24"/>
        </w:rPr>
        <w:t>The program shows that each object has its own instance variables, while the class variable school_name is shared by the objects.</w:t>
      </w:r>
    </w:p>
    <w:p w14:paraId="1B438D7B" w14:textId="77777777" w:rsidR="00096D8C" w:rsidRDefault="00000000">
      <w:r>
        <w:br w:type="page"/>
      </w:r>
    </w:p>
    <w:p w14:paraId="09975DB6" w14:textId="77777777" w:rsidR="00096D8C" w:rsidRDefault="00000000" w:rsidP="004F254B">
      <w:pPr>
        <w:jc w:val="center"/>
      </w:pPr>
      <w:r>
        <w:rPr>
          <w:b/>
          <w:sz w:val="24"/>
        </w:rPr>
        <w:lastRenderedPageBreak/>
        <w:t>Practical No. 4</w:t>
      </w:r>
    </w:p>
    <w:p w14:paraId="0EF2C12C" w14:textId="77777777" w:rsidR="00096D8C" w:rsidRDefault="00000000">
      <w:pPr>
        <w:rPr>
          <w:rFonts w:cs="Times New Roman"/>
          <w:sz w:val="24"/>
          <w:szCs w:val="24"/>
        </w:rPr>
      </w:pPr>
      <w:proofErr w:type="gramStart"/>
      <w:r w:rsidRPr="008C0C1E">
        <w:rPr>
          <w:rFonts w:cs="Times New Roman"/>
          <w:b/>
          <w:bCs/>
          <w:sz w:val="24"/>
          <w:szCs w:val="24"/>
        </w:rPr>
        <w:t>Definition :</w:t>
      </w:r>
      <w:proofErr w:type="gramEnd"/>
      <w:r w:rsidRPr="008C0C1E">
        <w:rPr>
          <w:rFonts w:cs="Times New Roman"/>
          <w:sz w:val="24"/>
          <w:szCs w:val="24"/>
        </w:rPr>
        <w:t xml:space="preserve"> Write a program to demonstrate instance methods, class methods, and static methods.</w:t>
      </w:r>
    </w:p>
    <w:p w14:paraId="058B1657" w14:textId="77777777" w:rsidR="008C0C1E" w:rsidRPr="008C0C1E" w:rsidRDefault="008C0C1E">
      <w:pPr>
        <w:rPr>
          <w:rFonts w:cs="Times New Roman"/>
          <w:sz w:val="24"/>
          <w:szCs w:val="24"/>
        </w:rPr>
      </w:pPr>
    </w:p>
    <w:p w14:paraId="11E9755A" w14:textId="77777777" w:rsidR="00096D8C" w:rsidRPr="008C0C1E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8C0C1E">
        <w:rPr>
          <w:rFonts w:cs="Times New Roman"/>
          <w:b/>
          <w:bCs/>
          <w:sz w:val="24"/>
          <w:szCs w:val="24"/>
        </w:rPr>
        <w:t>Aim/ Objective:</w:t>
      </w:r>
    </w:p>
    <w:p w14:paraId="4447B24C" w14:textId="77777777" w:rsidR="00096D8C" w:rsidRPr="008C0C1E" w:rsidRDefault="00000000" w:rsidP="008C0C1E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To understand instance methods.</w:t>
      </w:r>
    </w:p>
    <w:p w14:paraId="0D8FD4B8" w14:textId="77777777" w:rsidR="00096D8C" w:rsidRPr="008C0C1E" w:rsidRDefault="00000000" w:rsidP="008C0C1E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To use @classmethod to work with class data.</w:t>
      </w:r>
    </w:p>
    <w:p w14:paraId="61E058C7" w14:textId="77777777" w:rsidR="00096D8C" w:rsidRPr="008C0C1E" w:rsidRDefault="00000000" w:rsidP="008C0C1E">
      <w:pPr>
        <w:pStyle w:val="ListBullet"/>
        <w:numPr>
          <w:ilvl w:val="0"/>
          <w:numId w:val="13"/>
        </w:numPr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To use @staticmethod for a utility operation.</w:t>
      </w:r>
    </w:p>
    <w:p w14:paraId="76BAC47F" w14:textId="77777777" w:rsidR="00096D8C" w:rsidRPr="008C0C1E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8C0C1E">
        <w:rPr>
          <w:rFonts w:cs="Times New Roman"/>
          <w:b/>
          <w:bCs/>
          <w:sz w:val="24"/>
          <w:szCs w:val="24"/>
        </w:rPr>
        <w:t>Source Code:</w:t>
      </w:r>
    </w:p>
    <w:p w14:paraId="55E8F188" w14:textId="133B385D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>#</w:t>
      </w:r>
      <w:r w:rsidR="00FB5989">
        <w:rPr>
          <w:sz w:val="24"/>
        </w:rPr>
        <w:t xml:space="preserve"> </w:t>
      </w:r>
      <w:r w:rsidRPr="00CA145C">
        <w:rPr>
          <w:sz w:val="24"/>
        </w:rPr>
        <w:t>4. Write a program to demonstrate instance methods class methods and static methods.</w:t>
      </w:r>
    </w:p>
    <w:p w14:paraId="6486DA27" w14:textId="77777777" w:rsidR="00CA145C" w:rsidRPr="00CA145C" w:rsidRDefault="00CA145C" w:rsidP="00FB5989">
      <w:pPr>
        <w:spacing w:after="0" w:line="240" w:lineRule="auto"/>
        <w:rPr>
          <w:sz w:val="24"/>
        </w:rPr>
      </w:pPr>
    </w:p>
    <w:p w14:paraId="246BEBA7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>class Student:</w:t>
      </w:r>
    </w:p>
    <w:p w14:paraId="5B3C2535" w14:textId="77777777" w:rsidR="00CA145C" w:rsidRPr="00CA145C" w:rsidRDefault="00CA145C" w:rsidP="00FB5989">
      <w:pPr>
        <w:spacing w:after="0" w:line="240" w:lineRule="auto"/>
        <w:rPr>
          <w:sz w:val="24"/>
        </w:rPr>
      </w:pPr>
    </w:p>
    <w:p w14:paraId="2D6C3D4B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</w:t>
      </w:r>
      <w:proofErr w:type="spellStart"/>
      <w:r w:rsidRPr="00CA145C">
        <w:rPr>
          <w:sz w:val="24"/>
        </w:rPr>
        <w:t>total_student</w:t>
      </w:r>
      <w:proofErr w:type="spellEnd"/>
      <w:r w:rsidRPr="00CA145C">
        <w:rPr>
          <w:sz w:val="24"/>
        </w:rPr>
        <w:t>=0</w:t>
      </w:r>
    </w:p>
    <w:p w14:paraId="2C783453" w14:textId="77777777" w:rsidR="00CA145C" w:rsidRPr="00CA145C" w:rsidRDefault="00CA145C" w:rsidP="00FB5989">
      <w:pPr>
        <w:spacing w:after="0" w:line="240" w:lineRule="auto"/>
        <w:rPr>
          <w:sz w:val="24"/>
        </w:rPr>
      </w:pPr>
    </w:p>
    <w:p w14:paraId="1A7C11F9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def __</w:t>
      </w:r>
      <w:proofErr w:type="spellStart"/>
      <w:r w:rsidRPr="00CA145C">
        <w:rPr>
          <w:sz w:val="24"/>
        </w:rPr>
        <w:t>init</w:t>
      </w:r>
      <w:proofErr w:type="spellEnd"/>
      <w:r w:rsidRPr="00CA145C">
        <w:rPr>
          <w:sz w:val="24"/>
        </w:rPr>
        <w:t>__(</w:t>
      </w:r>
      <w:proofErr w:type="spellStart"/>
      <w:proofErr w:type="gramStart"/>
      <w:r w:rsidRPr="00CA145C">
        <w:rPr>
          <w:sz w:val="24"/>
        </w:rPr>
        <w:t>self,name</w:t>
      </w:r>
      <w:proofErr w:type="gramEnd"/>
      <w:r w:rsidRPr="00CA145C">
        <w:rPr>
          <w:sz w:val="24"/>
        </w:rPr>
        <w:t>,age</w:t>
      </w:r>
      <w:proofErr w:type="spellEnd"/>
      <w:r w:rsidRPr="00CA145C">
        <w:rPr>
          <w:sz w:val="24"/>
        </w:rPr>
        <w:t>):</w:t>
      </w:r>
    </w:p>
    <w:p w14:paraId="24CA2B51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    self.name=name</w:t>
      </w:r>
    </w:p>
    <w:p w14:paraId="7AEC7C31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    </w:t>
      </w:r>
      <w:proofErr w:type="spellStart"/>
      <w:r w:rsidRPr="00CA145C">
        <w:rPr>
          <w:sz w:val="24"/>
        </w:rPr>
        <w:t>self.age</w:t>
      </w:r>
      <w:proofErr w:type="spellEnd"/>
      <w:r w:rsidRPr="00CA145C">
        <w:rPr>
          <w:sz w:val="24"/>
        </w:rPr>
        <w:t>=age</w:t>
      </w:r>
    </w:p>
    <w:p w14:paraId="5D6565BA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    </w:t>
      </w:r>
      <w:proofErr w:type="spellStart"/>
      <w:r w:rsidRPr="00CA145C">
        <w:rPr>
          <w:sz w:val="24"/>
        </w:rPr>
        <w:t>Student.total_student</w:t>
      </w:r>
      <w:proofErr w:type="spellEnd"/>
      <w:r w:rsidRPr="00CA145C">
        <w:rPr>
          <w:sz w:val="24"/>
        </w:rPr>
        <w:t>+=1</w:t>
      </w:r>
    </w:p>
    <w:p w14:paraId="15FC6937" w14:textId="77777777" w:rsidR="00CA145C" w:rsidRPr="00CA145C" w:rsidRDefault="00CA145C" w:rsidP="00FB5989">
      <w:pPr>
        <w:spacing w:after="0" w:line="240" w:lineRule="auto"/>
        <w:rPr>
          <w:sz w:val="24"/>
        </w:rPr>
      </w:pPr>
    </w:p>
    <w:p w14:paraId="0F5D11E4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#instance</w:t>
      </w:r>
    </w:p>
    <w:p w14:paraId="00840012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def display(self):</w:t>
      </w:r>
    </w:p>
    <w:p w14:paraId="63035468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    print(f"{self.name} is student and {</w:t>
      </w:r>
      <w:proofErr w:type="spellStart"/>
      <w:r w:rsidRPr="00CA145C">
        <w:rPr>
          <w:sz w:val="24"/>
        </w:rPr>
        <w:t>self.age</w:t>
      </w:r>
      <w:proofErr w:type="spellEnd"/>
      <w:r w:rsidRPr="00CA145C">
        <w:rPr>
          <w:sz w:val="24"/>
        </w:rPr>
        <w:t>} year old")</w:t>
      </w:r>
    </w:p>
    <w:p w14:paraId="11C9F785" w14:textId="77777777" w:rsidR="00CA145C" w:rsidRPr="00CA145C" w:rsidRDefault="00CA145C" w:rsidP="00FB5989">
      <w:pPr>
        <w:spacing w:after="0" w:line="240" w:lineRule="auto"/>
        <w:rPr>
          <w:sz w:val="24"/>
        </w:rPr>
      </w:pPr>
    </w:p>
    <w:p w14:paraId="0C29712D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# class method</w:t>
      </w:r>
    </w:p>
    <w:p w14:paraId="2CE7863E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@classmethod</w:t>
      </w:r>
    </w:p>
    <w:p w14:paraId="4915C985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def </w:t>
      </w:r>
      <w:proofErr w:type="spellStart"/>
      <w:r w:rsidRPr="00CA145C">
        <w:rPr>
          <w:sz w:val="24"/>
        </w:rPr>
        <w:t>count_student</w:t>
      </w:r>
      <w:proofErr w:type="spellEnd"/>
      <w:r w:rsidRPr="00CA145C">
        <w:rPr>
          <w:sz w:val="24"/>
        </w:rPr>
        <w:t>(</w:t>
      </w:r>
      <w:proofErr w:type="spellStart"/>
      <w:r w:rsidRPr="00CA145C">
        <w:rPr>
          <w:sz w:val="24"/>
        </w:rPr>
        <w:t>cls</w:t>
      </w:r>
      <w:proofErr w:type="spellEnd"/>
      <w:r w:rsidRPr="00CA145C">
        <w:rPr>
          <w:sz w:val="24"/>
        </w:rPr>
        <w:t>):</w:t>
      </w:r>
    </w:p>
    <w:p w14:paraId="63E0DAB7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    </w:t>
      </w:r>
      <w:proofErr w:type="gramStart"/>
      <w:r w:rsidRPr="00CA145C">
        <w:rPr>
          <w:sz w:val="24"/>
        </w:rPr>
        <w:t>print(</w:t>
      </w:r>
      <w:proofErr w:type="gramEnd"/>
      <w:r w:rsidRPr="00CA145C">
        <w:rPr>
          <w:sz w:val="24"/>
        </w:rPr>
        <w:t xml:space="preserve">"Total number of </w:t>
      </w:r>
      <w:proofErr w:type="gramStart"/>
      <w:r w:rsidRPr="00CA145C">
        <w:rPr>
          <w:sz w:val="24"/>
        </w:rPr>
        <w:t>object</w:t>
      </w:r>
      <w:proofErr w:type="gramEnd"/>
      <w:r w:rsidRPr="00CA145C">
        <w:rPr>
          <w:sz w:val="24"/>
        </w:rPr>
        <w:t xml:space="preserve"> </w:t>
      </w:r>
      <w:proofErr w:type="gramStart"/>
      <w:r w:rsidRPr="00CA145C">
        <w:rPr>
          <w:sz w:val="24"/>
        </w:rPr>
        <w:t>created :</w:t>
      </w:r>
      <w:proofErr w:type="gramEnd"/>
      <w:r w:rsidRPr="00CA145C">
        <w:rPr>
          <w:sz w:val="24"/>
        </w:rPr>
        <w:t>",</w:t>
      </w:r>
      <w:proofErr w:type="spellStart"/>
      <w:proofErr w:type="gramStart"/>
      <w:r w:rsidRPr="00CA145C">
        <w:rPr>
          <w:sz w:val="24"/>
        </w:rPr>
        <w:t>cls.total</w:t>
      </w:r>
      <w:proofErr w:type="gramEnd"/>
      <w:r w:rsidRPr="00CA145C">
        <w:rPr>
          <w:sz w:val="24"/>
        </w:rPr>
        <w:t>_student</w:t>
      </w:r>
      <w:proofErr w:type="spellEnd"/>
      <w:r w:rsidRPr="00CA145C">
        <w:rPr>
          <w:sz w:val="24"/>
        </w:rPr>
        <w:t>)</w:t>
      </w:r>
    </w:p>
    <w:p w14:paraId="443391CC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</w:t>
      </w:r>
    </w:p>
    <w:p w14:paraId="096D077E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@staticmethod</w:t>
      </w:r>
    </w:p>
    <w:p w14:paraId="36C53215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def adult(age):</w:t>
      </w:r>
    </w:p>
    <w:p w14:paraId="461F2A24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    if age&gt;=18:</w:t>
      </w:r>
    </w:p>
    <w:p w14:paraId="34A0911A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        </w:t>
      </w:r>
      <w:proofErr w:type="gramStart"/>
      <w:r w:rsidRPr="00CA145C">
        <w:rPr>
          <w:sz w:val="24"/>
        </w:rPr>
        <w:t>print(</w:t>
      </w:r>
      <w:proofErr w:type="gramEnd"/>
      <w:r w:rsidRPr="00CA145C">
        <w:rPr>
          <w:sz w:val="24"/>
        </w:rPr>
        <w:t>"student is adult!")</w:t>
      </w:r>
    </w:p>
    <w:p w14:paraId="0EEB6D1D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    else:</w:t>
      </w:r>
    </w:p>
    <w:p w14:paraId="78C59CC4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 xml:space="preserve">            </w:t>
      </w:r>
      <w:proofErr w:type="gramStart"/>
      <w:r w:rsidRPr="00CA145C">
        <w:rPr>
          <w:sz w:val="24"/>
        </w:rPr>
        <w:t>print(</w:t>
      </w:r>
      <w:proofErr w:type="gramEnd"/>
      <w:r w:rsidRPr="00CA145C">
        <w:rPr>
          <w:sz w:val="24"/>
        </w:rPr>
        <w:t>"Student is minor!")</w:t>
      </w:r>
    </w:p>
    <w:p w14:paraId="501C03FD" w14:textId="77777777" w:rsidR="00CA145C" w:rsidRPr="00CA145C" w:rsidRDefault="00CA145C" w:rsidP="00FB5989">
      <w:pPr>
        <w:spacing w:after="0" w:line="240" w:lineRule="auto"/>
        <w:rPr>
          <w:sz w:val="24"/>
        </w:rPr>
      </w:pPr>
    </w:p>
    <w:p w14:paraId="5DD1D341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>s1=Student('Dipen',20)</w:t>
      </w:r>
    </w:p>
    <w:p w14:paraId="55A2565A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>s2=Student('ABC',21)</w:t>
      </w:r>
    </w:p>
    <w:p w14:paraId="4FD7B08F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>s3=Student('XYZ',25)</w:t>
      </w:r>
    </w:p>
    <w:p w14:paraId="2F180706" w14:textId="77777777" w:rsidR="00CA145C" w:rsidRPr="00CA145C" w:rsidRDefault="00CA145C" w:rsidP="00FB5989">
      <w:pPr>
        <w:spacing w:after="0" w:line="240" w:lineRule="auto"/>
        <w:rPr>
          <w:sz w:val="24"/>
        </w:rPr>
      </w:pPr>
    </w:p>
    <w:p w14:paraId="48D7048C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>s</w:t>
      </w:r>
      <w:proofErr w:type="gramStart"/>
      <w:r w:rsidRPr="00CA145C">
        <w:rPr>
          <w:sz w:val="24"/>
        </w:rPr>
        <w:t>1.display</w:t>
      </w:r>
      <w:proofErr w:type="gramEnd"/>
      <w:r w:rsidRPr="00CA145C">
        <w:rPr>
          <w:sz w:val="24"/>
        </w:rPr>
        <w:t>()</w:t>
      </w:r>
    </w:p>
    <w:p w14:paraId="7BD6561B" w14:textId="77777777" w:rsidR="00CA145C" w:rsidRPr="00CA145C" w:rsidRDefault="00CA145C" w:rsidP="00FB5989">
      <w:pPr>
        <w:spacing w:after="0" w:line="240" w:lineRule="auto"/>
        <w:rPr>
          <w:sz w:val="24"/>
        </w:rPr>
      </w:pPr>
    </w:p>
    <w:p w14:paraId="68B2558C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>s</w:t>
      </w:r>
      <w:proofErr w:type="gramStart"/>
      <w:r w:rsidRPr="00CA145C">
        <w:rPr>
          <w:sz w:val="24"/>
        </w:rPr>
        <w:t>1.adult</w:t>
      </w:r>
      <w:proofErr w:type="gramEnd"/>
      <w:r w:rsidRPr="00CA145C">
        <w:rPr>
          <w:sz w:val="24"/>
        </w:rPr>
        <w:t>(20)</w:t>
      </w:r>
    </w:p>
    <w:p w14:paraId="1C88D2EC" w14:textId="77777777" w:rsidR="00CA145C" w:rsidRPr="00CA145C" w:rsidRDefault="00CA145C" w:rsidP="00FB5989">
      <w:pPr>
        <w:spacing w:after="0" w:line="240" w:lineRule="auto"/>
        <w:rPr>
          <w:sz w:val="24"/>
        </w:rPr>
      </w:pPr>
      <w:r w:rsidRPr="00CA145C">
        <w:rPr>
          <w:sz w:val="24"/>
        </w:rPr>
        <w:t># s</w:t>
      </w:r>
      <w:proofErr w:type="gramStart"/>
      <w:r w:rsidRPr="00CA145C">
        <w:rPr>
          <w:sz w:val="24"/>
        </w:rPr>
        <w:t>1.adult</w:t>
      </w:r>
      <w:proofErr w:type="gramEnd"/>
      <w:r w:rsidRPr="00CA145C">
        <w:rPr>
          <w:sz w:val="24"/>
        </w:rPr>
        <w:t>(17)</w:t>
      </w:r>
    </w:p>
    <w:p w14:paraId="48107343" w14:textId="77777777" w:rsidR="00CA145C" w:rsidRPr="00CA145C" w:rsidRDefault="00CA145C" w:rsidP="00FB5989">
      <w:pPr>
        <w:spacing w:after="0" w:line="240" w:lineRule="auto"/>
        <w:rPr>
          <w:sz w:val="24"/>
        </w:rPr>
      </w:pPr>
    </w:p>
    <w:p w14:paraId="110E4BA3" w14:textId="3A22AEC7" w:rsidR="008C0C1E" w:rsidRDefault="00CA145C" w:rsidP="00FB5989">
      <w:pPr>
        <w:spacing w:after="0" w:line="240" w:lineRule="auto"/>
        <w:rPr>
          <w:sz w:val="24"/>
        </w:rPr>
      </w:pPr>
      <w:proofErr w:type="spellStart"/>
      <w:r w:rsidRPr="00CA145C">
        <w:rPr>
          <w:sz w:val="24"/>
        </w:rPr>
        <w:t>Student.count_</w:t>
      </w:r>
      <w:proofErr w:type="gramStart"/>
      <w:r w:rsidRPr="00CA145C">
        <w:rPr>
          <w:sz w:val="24"/>
        </w:rPr>
        <w:t>student</w:t>
      </w:r>
      <w:proofErr w:type="spellEnd"/>
      <w:r w:rsidRPr="00CA145C">
        <w:rPr>
          <w:sz w:val="24"/>
        </w:rPr>
        <w:t>(</w:t>
      </w:r>
      <w:proofErr w:type="gramEnd"/>
      <w:r w:rsidRPr="00CA145C">
        <w:rPr>
          <w:sz w:val="24"/>
        </w:rPr>
        <w:t>)</w:t>
      </w:r>
    </w:p>
    <w:p w14:paraId="5DF3C4BE" w14:textId="77777777" w:rsidR="00CA145C" w:rsidRDefault="00CA145C" w:rsidP="00CA145C">
      <w:pPr>
        <w:spacing w:after="0"/>
        <w:rPr>
          <w:rFonts w:cs="Times New Roman"/>
          <w:sz w:val="24"/>
          <w:szCs w:val="24"/>
        </w:rPr>
      </w:pPr>
    </w:p>
    <w:p w14:paraId="6E1A5F4B" w14:textId="3151253C" w:rsidR="00096D8C" w:rsidRPr="008C0C1E" w:rsidRDefault="00000000" w:rsidP="008C0C1E">
      <w:pPr>
        <w:spacing w:after="0"/>
        <w:rPr>
          <w:rFonts w:cs="Times New Roman"/>
          <w:b/>
          <w:bCs/>
          <w:sz w:val="24"/>
          <w:szCs w:val="24"/>
        </w:rPr>
      </w:pPr>
      <w:r w:rsidRPr="008C0C1E">
        <w:rPr>
          <w:rFonts w:cs="Times New Roman"/>
          <w:b/>
          <w:bCs/>
          <w:sz w:val="24"/>
          <w:szCs w:val="24"/>
        </w:rPr>
        <w:lastRenderedPageBreak/>
        <w:t>Output:</w:t>
      </w:r>
    </w:p>
    <w:p w14:paraId="04C6C120" w14:textId="77777777" w:rsidR="00096D8C" w:rsidRPr="008C0C1E" w:rsidRDefault="00000000" w:rsidP="008C0C1E">
      <w:pPr>
        <w:spacing w:after="0"/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 xml:space="preserve">Dipen is student and </w:t>
      </w:r>
      <w:proofErr w:type="gramStart"/>
      <w:r w:rsidRPr="008C0C1E">
        <w:rPr>
          <w:rFonts w:cs="Times New Roman"/>
          <w:sz w:val="24"/>
          <w:szCs w:val="24"/>
        </w:rPr>
        <w:t>20 year old</w:t>
      </w:r>
      <w:proofErr w:type="gramEnd"/>
    </w:p>
    <w:p w14:paraId="57EBAC49" w14:textId="77777777" w:rsidR="00096D8C" w:rsidRPr="008C0C1E" w:rsidRDefault="00000000" w:rsidP="008C0C1E">
      <w:pPr>
        <w:spacing w:after="0"/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student is adult!</w:t>
      </w:r>
    </w:p>
    <w:p w14:paraId="5A7986F8" w14:textId="77777777" w:rsidR="008C0C1E" w:rsidRDefault="00000000" w:rsidP="008C0C1E">
      <w:pPr>
        <w:spacing w:after="0"/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 xml:space="preserve">Total number of </w:t>
      </w:r>
      <w:proofErr w:type="gramStart"/>
      <w:r w:rsidRPr="008C0C1E">
        <w:rPr>
          <w:rFonts w:cs="Times New Roman"/>
          <w:sz w:val="24"/>
          <w:szCs w:val="24"/>
        </w:rPr>
        <w:t>object</w:t>
      </w:r>
      <w:proofErr w:type="gramEnd"/>
      <w:r w:rsidRPr="008C0C1E">
        <w:rPr>
          <w:rFonts w:cs="Times New Roman"/>
          <w:sz w:val="24"/>
          <w:szCs w:val="24"/>
        </w:rPr>
        <w:t xml:space="preserve"> </w:t>
      </w:r>
      <w:proofErr w:type="gramStart"/>
      <w:r w:rsidRPr="008C0C1E">
        <w:rPr>
          <w:rFonts w:cs="Times New Roman"/>
          <w:sz w:val="24"/>
          <w:szCs w:val="24"/>
        </w:rPr>
        <w:t>created :</w:t>
      </w:r>
      <w:proofErr w:type="gramEnd"/>
      <w:r w:rsidRPr="008C0C1E">
        <w:rPr>
          <w:rFonts w:cs="Times New Roman"/>
          <w:sz w:val="24"/>
          <w:szCs w:val="24"/>
        </w:rPr>
        <w:t xml:space="preserve"> 3</w:t>
      </w:r>
    </w:p>
    <w:p w14:paraId="4F24532F" w14:textId="77777777" w:rsidR="008C0C1E" w:rsidRDefault="008C0C1E" w:rsidP="008C0C1E">
      <w:pPr>
        <w:spacing w:after="0"/>
        <w:rPr>
          <w:rFonts w:cs="Times New Roman"/>
          <w:sz w:val="24"/>
          <w:szCs w:val="24"/>
        </w:rPr>
      </w:pPr>
    </w:p>
    <w:p w14:paraId="54E0A7AC" w14:textId="033BB768" w:rsidR="00096D8C" w:rsidRPr="008C0C1E" w:rsidRDefault="00000000" w:rsidP="008C0C1E">
      <w:pPr>
        <w:spacing w:after="0"/>
        <w:rPr>
          <w:rFonts w:cs="Times New Roman"/>
          <w:b/>
          <w:bCs/>
          <w:sz w:val="24"/>
          <w:szCs w:val="24"/>
        </w:rPr>
      </w:pPr>
      <w:r w:rsidRPr="008C0C1E">
        <w:rPr>
          <w:rFonts w:cs="Times New Roman"/>
          <w:b/>
          <w:bCs/>
          <w:sz w:val="24"/>
          <w:szCs w:val="24"/>
        </w:rPr>
        <w:t>Conclusion:</w:t>
      </w:r>
    </w:p>
    <w:p w14:paraId="498D43E8" w14:textId="77777777" w:rsidR="00096D8C" w:rsidRPr="008C0C1E" w:rsidRDefault="00000000">
      <w:pPr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The program demonstrates instance, class, and static methods for displaying student details, counting objects, and checking age status.</w:t>
      </w:r>
    </w:p>
    <w:p w14:paraId="4B72EDA1" w14:textId="77777777" w:rsidR="00096D8C" w:rsidRDefault="00000000">
      <w:r>
        <w:br w:type="page"/>
      </w:r>
    </w:p>
    <w:p w14:paraId="131304DF" w14:textId="77777777" w:rsidR="00096D8C" w:rsidRDefault="00000000" w:rsidP="008C0C1E">
      <w:pPr>
        <w:jc w:val="center"/>
      </w:pPr>
      <w:r>
        <w:rPr>
          <w:b/>
          <w:sz w:val="24"/>
        </w:rPr>
        <w:lastRenderedPageBreak/>
        <w:t>Practical No. 5</w:t>
      </w:r>
    </w:p>
    <w:p w14:paraId="5BAE8825" w14:textId="77777777" w:rsidR="00096D8C" w:rsidRPr="00CA145C" w:rsidRDefault="00000000">
      <w:pPr>
        <w:rPr>
          <w:sz w:val="24"/>
          <w:szCs w:val="24"/>
        </w:rPr>
      </w:pPr>
      <w:proofErr w:type="gramStart"/>
      <w:r w:rsidRPr="00CA145C">
        <w:rPr>
          <w:b/>
          <w:sz w:val="24"/>
          <w:szCs w:val="24"/>
        </w:rPr>
        <w:t>Definition :</w:t>
      </w:r>
      <w:proofErr w:type="gramEnd"/>
      <w:r w:rsidRPr="00CA145C">
        <w:rPr>
          <w:b/>
          <w:sz w:val="24"/>
          <w:szCs w:val="24"/>
        </w:rPr>
        <w:t xml:space="preserve"> </w:t>
      </w:r>
      <w:r w:rsidRPr="00CA145C">
        <w:rPr>
          <w:sz w:val="24"/>
          <w:szCs w:val="24"/>
        </w:rPr>
        <w:t>Write a program to implement single, multilevel, and multiple inheritance.</w:t>
      </w:r>
    </w:p>
    <w:p w14:paraId="67FCA2DA" w14:textId="77777777" w:rsidR="00CA145C" w:rsidRPr="00CA145C" w:rsidRDefault="00CA145C">
      <w:pPr>
        <w:rPr>
          <w:sz w:val="24"/>
          <w:szCs w:val="24"/>
        </w:rPr>
      </w:pPr>
    </w:p>
    <w:p w14:paraId="51A9E8EE" w14:textId="77777777" w:rsidR="00096D8C" w:rsidRPr="00CA145C" w:rsidRDefault="00000000">
      <w:pPr>
        <w:spacing w:before="120" w:after="60"/>
        <w:rPr>
          <w:sz w:val="24"/>
          <w:szCs w:val="24"/>
        </w:rPr>
      </w:pPr>
      <w:r w:rsidRPr="00CA145C">
        <w:rPr>
          <w:b/>
          <w:sz w:val="24"/>
          <w:szCs w:val="24"/>
        </w:rPr>
        <w:t>Aim/ Objective:</w:t>
      </w:r>
    </w:p>
    <w:p w14:paraId="7E59C51A" w14:textId="77777777" w:rsidR="00096D8C" w:rsidRPr="00CA145C" w:rsidRDefault="00000000" w:rsidP="00054997">
      <w:pPr>
        <w:pStyle w:val="ListBullet"/>
        <w:numPr>
          <w:ilvl w:val="0"/>
          <w:numId w:val="16"/>
        </w:numPr>
        <w:rPr>
          <w:sz w:val="24"/>
          <w:szCs w:val="24"/>
        </w:rPr>
      </w:pPr>
      <w:r w:rsidRPr="00CA145C">
        <w:rPr>
          <w:sz w:val="24"/>
          <w:szCs w:val="24"/>
        </w:rPr>
        <w:t>To understand inheritance in Python.</w:t>
      </w:r>
    </w:p>
    <w:p w14:paraId="54EB840F" w14:textId="77777777" w:rsidR="00096D8C" w:rsidRPr="00CA145C" w:rsidRDefault="00000000" w:rsidP="00054997">
      <w:pPr>
        <w:pStyle w:val="ListBullet"/>
        <w:numPr>
          <w:ilvl w:val="0"/>
          <w:numId w:val="16"/>
        </w:numPr>
        <w:rPr>
          <w:sz w:val="24"/>
          <w:szCs w:val="24"/>
        </w:rPr>
      </w:pPr>
      <w:r w:rsidRPr="00CA145C">
        <w:rPr>
          <w:sz w:val="24"/>
          <w:szCs w:val="24"/>
        </w:rPr>
        <w:t>To implement single and multilevel inheritance.</w:t>
      </w:r>
    </w:p>
    <w:p w14:paraId="6A3618FA" w14:textId="77777777" w:rsidR="00096D8C" w:rsidRPr="00CA145C" w:rsidRDefault="00000000" w:rsidP="00054997">
      <w:pPr>
        <w:pStyle w:val="ListBullet"/>
        <w:numPr>
          <w:ilvl w:val="0"/>
          <w:numId w:val="16"/>
        </w:numPr>
        <w:rPr>
          <w:sz w:val="24"/>
          <w:szCs w:val="24"/>
        </w:rPr>
      </w:pPr>
      <w:r w:rsidRPr="00CA145C">
        <w:rPr>
          <w:sz w:val="24"/>
          <w:szCs w:val="24"/>
        </w:rPr>
        <w:t>To implement multiple inheritance from more than one parent class.</w:t>
      </w:r>
    </w:p>
    <w:p w14:paraId="38690D61" w14:textId="77777777" w:rsidR="00096D8C" w:rsidRPr="00CA145C" w:rsidRDefault="00000000">
      <w:pPr>
        <w:spacing w:before="120" w:after="60"/>
        <w:rPr>
          <w:b/>
          <w:sz w:val="24"/>
          <w:szCs w:val="24"/>
        </w:rPr>
      </w:pPr>
      <w:r w:rsidRPr="00CA145C">
        <w:rPr>
          <w:b/>
          <w:sz w:val="24"/>
          <w:szCs w:val="24"/>
        </w:rPr>
        <w:t>Source Code:</w:t>
      </w:r>
    </w:p>
    <w:p w14:paraId="6FDE5A4F" w14:textId="77777777" w:rsid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# 5. Write a program to implement single multilevel and multiple inheritance. </w:t>
      </w:r>
    </w:p>
    <w:p w14:paraId="17FBB990" w14:textId="77777777" w:rsidR="00054997" w:rsidRPr="00CA145C" w:rsidRDefault="00054997" w:rsidP="00FB5989">
      <w:pPr>
        <w:spacing w:before="120" w:after="60" w:line="240" w:lineRule="auto"/>
        <w:rPr>
          <w:sz w:val="24"/>
          <w:szCs w:val="24"/>
        </w:rPr>
      </w:pPr>
    </w:p>
    <w:p w14:paraId="403B7E0A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>class Device:</w:t>
      </w:r>
    </w:p>
    <w:p w14:paraId="455F0A7E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def __</w:t>
      </w:r>
      <w:proofErr w:type="spellStart"/>
      <w:r w:rsidRPr="00CA145C">
        <w:rPr>
          <w:sz w:val="24"/>
          <w:szCs w:val="24"/>
        </w:rPr>
        <w:t>init</w:t>
      </w:r>
      <w:proofErr w:type="spellEnd"/>
      <w:r w:rsidRPr="00CA145C">
        <w:rPr>
          <w:sz w:val="24"/>
          <w:szCs w:val="24"/>
        </w:rPr>
        <w:t>_</w:t>
      </w:r>
      <w:proofErr w:type="gramStart"/>
      <w:r w:rsidRPr="00CA145C">
        <w:rPr>
          <w:sz w:val="24"/>
          <w:szCs w:val="24"/>
        </w:rPr>
        <w:t>_(</w:t>
      </w:r>
      <w:proofErr w:type="gramEnd"/>
      <w:r w:rsidRPr="00CA145C">
        <w:rPr>
          <w:sz w:val="24"/>
          <w:szCs w:val="24"/>
        </w:rPr>
        <w:t>self, brand):</w:t>
      </w:r>
    </w:p>
    <w:p w14:paraId="6A225AD6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    </w:t>
      </w:r>
      <w:proofErr w:type="spellStart"/>
      <w:proofErr w:type="gramStart"/>
      <w:r w:rsidRPr="00CA145C">
        <w:rPr>
          <w:sz w:val="24"/>
          <w:szCs w:val="24"/>
        </w:rPr>
        <w:t>self.brand</w:t>
      </w:r>
      <w:proofErr w:type="spellEnd"/>
      <w:proofErr w:type="gramEnd"/>
      <w:r w:rsidRPr="00CA145C">
        <w:rPr>
          <w:sz w:val="24"/>
          <w:szCs w:val="24"/>
        </w:rPr>
        <w:t xml:space="preserve"> = brand</w:t>
      </w:r>
    </w:p>
    <w:p w14:paraId="4303C67E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</w:p>
    <w:p w14:paraId="02E2A831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def </w:t>
      </w:r>
      <w:proofErr w:type="spellStart"/>
      <w:r w:rsidRPr="00CA145C">
        <w:rPr>
          <w:sz w:val="24"/>
          <w:szCs w:val="24"/>
        </w:rPr>
        <w:t>power_on</w:t>
      </w:r>
      <w:proofErr w:type="spellEnd"/>
      <w:r w:rsidRPr="00CA145C">
        <w:rPr>
          <w:sz w:val="24"/>
          <w:szCs w:val="24"/>
        </w:rPr>
        <w:t>(self):</w:t>
      </w:r>
    </w:p>
    <w:p w14:paraId="4C5B202A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    </w:t>
      </w:r>
      <w:proofErr w:type="gramStart"/>
      <w:r w:rsidRPr="00CA145C">
        <w:rPr>
          <w:sz w:val="24"/>
          <w:szCs w:val="24"/>
        </w:rPr>
        <w:t>print(</w:t>
      </w:r>
      <w:proofErr w:type="spellStart"/>
      <w:r w:rsidRPr="00CA145C">
        <w:rPr>
          <w:sz w:val="24"/>
          <w:szCs w:val="24"/>
        </w:rPr>
        <w:t>self.brand</w:t>
      </w:r>
      <w:proofErr w:type="gramEnd"/>
      <w:r w:rsidRPr="00CA145C">
        <w:rPr>
          <w:sz w:val="24"/>
          <w:szCs w:val="24"/>
        </w:rPr>
        <w:t>,"device</w:t>
      </w:r>
      <w:proofErr w:type="spellEnd"/>
      <w:r w:rsidRPr="00CA145C">
        <w:rPr>
          <w:sz w:val="24"/>
          <w:szCs w:val="24"/>
        </w:rPr>
        <w:t xml:space="preserve"> is powering on.")</w:t>
      </w:r>
    </w:p>
    <w:p w14:paraId="62DA56D1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</w:p>
    <w:p w14:paraId="6D416F28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class </w:t>
      </w:r>
      <w:proofErr w:type="gramStart"/>
      <w:r w:rsidRPr="00CA145C">
        <w:rPr>
          <w:sz w:val="24"/>
          <w:szCs w:val="24"/>
        </w:rPr>
        <w:t>Smartphone(</w:t>
      </w:r>
      <w:proofErr w:type="gramEnd"/>
      <w:r w:rsidRPr="00CA145C">
        <w:rPr>
          <w:sz w:val="24"/>
          <w:szCs w:val="24"/>
        </w:rPr>
        <w:t>Device):</w:t>
      </w:r>
    </w:p>
    <w:p w14:paraId="02524C91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def </w:t>
      </w:r>
      <w:proofErr w:type="spellStart"/>
      <w:r w:rsidRPr="00CA145C">
        <w:rPr>
          <w:sz w:val="24"/>
          <w:szCs w:val="24"/>
        </w:rPr>
        <w:t>browse_internet</w:t>
      </w:r>
      <w:proofErr w:type="spellEnd"/>
      <w:r w:rsidRPr="00CA145C">
        <w:rPr>
          <w:sz w:val="24"/>
          <w:szCs w:val="24"/>
        </w:rPr>
        <w:t>(self):</w:t>
      </w:r>
    </w:p>
    <w:p w14:paraId="2A50140B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    </w:t>
      </w:r>
      <w:proofErr w:type="gramStart"/>
      <w:r w:rsidRPr="00CA145C">
        <w:rPr>
          <w:sz w:val="24"/>
          <w:szCs w:val="24"/>
        </w:rPr>
        <w:t>print(</w:t>
      </w:r>
      <w:proofErr w:type="gramEnd"/>
      <w:r w:rsidRPr="00CA145C">
        <w:rPr>
          <w:sz w:val="24"/>
          <w:szCs w:val="24"/>
        </w:rPr>
        <w:t xml:space="preserve">"Browsing the web on </w:t>
      </w:r>
      <w:proofErr w:type="spellStart"/>
      <w:r w:rsidRPr="00CA145C">
        <w:rPr>
          <w:sz w:val="24"/>
          <w:szCs w:val="24"/>
        </w:rPr>
        <w:t>this</w:t>
      </w:r>
      <w:proofErr w:type="gramStart"/>
      <w:r w:rsidRPr="00CA145C">
        <w:rPr>
          <w:sz w:val="24"/>
          <w:szCs w:val="24"/>
        </w:rPr>
        <w:t>",self</w:t>
      </w:r>
      <w:proofErr w:type="gramEnd"/>
      <w:r w:rsidRPr="00CA145C">
        <w:rPr>
          <w:sz w:val="24"/>
          <w:szCs w:val="24"/>
        </w:rPr>
        <w:t>.brand,"smartphone</w:t>
      </w:r>
      <w:proofErr w:type="spellEnd"/>
      <w:r w:rsidRPr="00CA145C">
        <w:rPr>
          <w:sz w:val="24"/>
          <w:szCs w:val="24"/>
        </w:rPr>
        <w:t>.")</w:t>
      </w:r>
    </w:p>
    <w:p w14:paraId="58930110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</w:p>
    <w:p w14:paraId="1A9CB96D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class </w:t>
      </w:r>
      <w:proofErr w:type="spellStart"/>
      <w:proofErr w:type="gramStart"/>
      <w:r w:rsidRPr="00CA145C">
        <w:rPr>
          <w:sz w:val="24"/>
          <w:szCs w:val="24"/>
        </w:rPr>
        <w:t>SmartWatch</w:t>
      </w:r>
      <w:proofErr w:type="spellEnd"/>
      <w:r w:rsidRPr="00CA145C">
        <w:rPr>
          <w:sz w:val="24"/>
          <w:szCs w:val="24"/>
        </w:rPr>
        <w:t>(</w:t>
      </w:r>
      <w:proofErr w:type="gramEnd"/>
      <w:r w:rsidRPr="00CA145C">
        <w:rPr>
          <w:sz w:val="24"/>
          <w:szCs w:val="24"/>
        </w:rPr>
        <w:t>Smartphone):</w:t>
      </w:r>
    </w:p>
    <w:p w14:paraId="098252AF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def </w:t>
      </w:r>
      <w:proofErr w:type="spellStart"/>
      <w:r w:rsidRPr="00CA145C">
        <w:rPr>
          <w:sz w:val="24"/>
          <w:szCs w:val="24"/>
        </w:rPr>
        <w:t>track_steps</w:t>
      </w:r>
      <w:proofErr w:type="spellEnd"/>
      <w:r w:rsidRPr="00CA145C">
        <w:rPr>
          <w:sz w:val="24"/>
          <w:szCs w:val="24"/>
        </w:rPr>
        <w:t>(self):</w:t>
      </w:r>
    </w:p>
    <w:p w14:paraId="67AAAD02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    </w:t>
      </w:r>
      <w:proofErr w:type="gramStart"/>
      <w:r w:rsidRPr="00CA145C">
        <w:rPr>
          <w:sz w:val="24"/>
          <w:szCs w:val="24"/>
        </w:rPr>
        <w:t>print(</w:t>
      </w:r>
      <w:proofErr w:type="gramEnd"/>
      <w:r w:rsidRPr="00CA145C">
        <w:rPr>
          <w:sz w:val="24"/>
          <w:szCs w:val="24"/>
        </w:rPr>
        <w:t>"Tracking daily step count.")</w:t>
      </w:r>
    </w:p>
    <w:p w14:paraId="5EDA71BB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</w:p>
    <w:p w14:paraId="7D49FBAE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>class Camera:</w:t>
      </w:r>
    </w:p>
    <w:p w14:paraId="1A493FDE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def </w:t>
      </w:r>
      <w:proofErr w:type="spellStart"/>
      <w:r w:rsidRPr="00CA145C">
        <w:rPr>
          <w:sz w:val="24"/>
          <w:szCs w:val="24"/>
        </w:rPr>
        <w:t>take_photo</w:t>
      </w:r>
      <w:proofErr w:type="spellEnd"/>
      <w:r w:rsidRPr="00CA145C">
        <w:rPr>
          <w:sz w:val="24"/>
          <w:szCs w:val="24"/>
        </w:rPr>
        <w:t>(self):</w:t>
      </w:r>
    </w:p>
    <w:p w14:paraId="0723F2A8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    </w:t>
      </w:r>
      <w:proofErr w:type="gramStart"/>
      <w:r w:rsidRPr="00CA145C">
        <w:rPr>
          <w:sz w:val="24"/>
          <w:szCs w:val="24"/>
        </w:rPr>
        <w:t>print(</w:t>
      </w:r>
      <w:proofErr w:type="gramEnd"/>
      <w:r w:rsidRPr="00CA145C">
        <w:rPr>
          <w:sz w:val="24"/>
          <w:szCs w:val="24"/>
        </w:rPr>
        <w:t>"Capturing a high-resolution photo.")</w:t>
      </w:r>
    </w:p>
    <w:p w14:paraId="49001AAB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</w:p>
    <w:p w14:paraId="240BE2E5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class </w:t>
      </w:r>
      <w:proofErr w:type="spellStart"/>
      <w:r w:rsidRPr="00CA145C">
        <w:rPr>
          <w:sz w:val="24"/>
          <w:szCs w:val="24"/>
        </w:rPr>
        <w:t>MusicPlayer</w:t>
      </w:r>
      <w:proofErr w:type="spellEnd"/>
      <w:r w:rsidRPr="00CA145C">
        <w:rPr>
          <w:sz w:val="24"/>
          <w:szCs w:val="24"/>
        </w:rPr>
        <w:t>:</w:t>
      </w:r>
    </w:p>
    <w:p w14:paraId="770C3DAF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def </w:t>
      </w:r>
      <w:proofErr w:type="spellStart"/>
      <w:r w:rsidRPr="00CA145C">
        <w:rPr>
          <w:sz w:val="24"/>
          <w:szCs w:val="24"/>
        </w:rPr>
        <w:t>play_music</w:t>
      </w:r>
      <w:proofErr w:type="spellEnd"/>
      <w:r w:rsidRPr="00CA145C">
        <w:rPr>
          <w:sz w:val="24"/>
          <w:szCs w:val="24"/>
        </w:rPr>
        <w:t>(self):</w:t>
      </w:r>
    </w:p>
    <w:p w14:paraId="2BA76241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    </w:t>
      </w:r>
      <w:proofErr w:type="gramStart"/>
      <w:r w:rsidRPr="00CA145C">
        <w:rPr>
          <w:sz w:val="24"/>
          <w:szCs w:val="24"/>
        </w:rPr>
        <w:t>print(</w:t>
      </w:r>
      <w:proofErr w:type="gramEnd"/>
      <w:r w:rsidRPr="00CA145C">
        <w:rPr>
          <w:sz w:val="24"/>
          <w:szCs w:val="24"/>
        </w:rPr>
        <w:t>"Playing my favorite playlist.")</w:t>
      </w:r>
    </w:p>
    <w:p w14:paraId="41BA20E3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</w:p>
    <w:p w14:paraId="1C8C7012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class </w:t>
      </w:r>
      <w:proofErr w:type="spellStart"/>
      <w:proofErr w:type="gramStart"/>
      <w:r w:rsidRPr="00CA145C">
        <w:rPr>
          <w:sz w:val="24"/>
          <w:szCs w:val="24"/>
        </w:rPr>
        <w:t>MultimediaDevice</w:t>
      </w:r>
      <w:proofErr w:type="spellEnd"/>
      <w:r w:rsidRPr="00CA145C">
        <w:rPr>
          <w:sz w:val="24"/>
          <w:szCs w:val="24"/>
        </w:rPr>
        <w:t>(</w:t>
      </w:r>
      <w:proofErr w:type="gramEnd"/>
      <w:r w:rsidRPr="00CA145C">
        <w:rPr>
          <w:sz w:val="24"/>
          <w:szCs w:val="24"/>
        </w:rPr>
        <w:t xml:space="preserve">Camera, </w:t>
      </w:r>
      <w:proofErr w:type="spellStart"/>
      <w:r w:rsidRPr="00CA145C">
        <w:rPr>
          <w:sz w:val="24"/>
          <w:szCs w:val="24"/>
        </w:rPr>
        <w:t>MusicPlayer</w:t>
      </w:r>
      <w:proofErr w:type="spellEnd"/>
      <w:r w:rsidRPr="00CA145C">
        <w:rPr>
          <w:sz w:val="24"/>
          <w:szCs w:val="24"/>
        </w:rPr>
        <w:t>):</w:t>
      </w:r>
    </w:p>
    <w:p w14:paraId="52B42094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    def </w:t>
      </w:r>
      <w:proofErr w:type="spellStart"/>
      <w:r w:rsidRPr="00CA145C">
        <w:rPr>
          <w:sz w:val="24"/>
          <w:szCs w:val="24"/>
        </w:rPr>
        <w:t>share_media</w:t>
      </w:r>
      <w:proofErr w:type="spellEnd"/>
      <w:r w:rsidRPr="00CA145C">
        <w:rPr>
          <w:sz w:val="24"/>
          <w:szCs w:val="24"/>
        </w:rPr>
        <w:t>(self):</w:t>
      </w:r>
    </w:p>
    <w:p w14:paraId="6352B6E3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lastRenderedPageBreak/>
        <w:t xml:space="preserve">        </w:t>
      </w:r>
      <w:proofErr w:type="gramStart"/>
      <w:r w:rsidRPr="00CA145C">
        <w:rPr>
          <w:sz w:val="24"/>
          <w:szCs w:val="24"/>
        </w:rPr>
        <w:t>print(</w:t>
      </w:r>
      <w:proofErr w:type="gramEnd"/>
      <w:r w:rsidRPr="00CA145C">
        <w:rPr>
          <w:sz w:val="24"/>
          <w:szCs w:val="24"/>
        </w:rPr>
        <w:t>"Sharing photos and music online.")</w:t>
      </w:r>
    </w:p>
    <w:p w14:paraId="4B38F645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</w:p>
    <w:p w14:paraId="634C8311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gramStart"/>
      <w:r w:rsidRPr="00CA145C">
        <w:rPr>
          <w:sz w:val="24"/>
          <w:szCs w:val="24"/>
        </w:rPr>
        <w:t>print(</w:t>
      </w:r>
      <w:proofErr w:type="gramEnd"/>
      <w:r w:rsidRPr="00CA145C">
        <w:rPr>
          <w:sz w:val="24"/>
          <w:szCs w:val="24"/>
        </w:rPr>
        <w:t xml:space="preserve">"--- </w:t>
      </w:r>
      <w:proofErr w:type="gramStart"/>
      <w:r w:rsidRPr="00CA145C">
        <w:rPr>
          <w:sz w:val="24"/>
          <w:szCs w:val="24"/>
        </w:rPr>
        <w:t>1.Single</w:t>
      </w:r>
      <w:proofErr w:type="gramEnd"/>
      <w:r w:rsidRPr="00CA145C">
        <w:rPr>
          <w:sz w:val="24"/>
          <w:szCs w:val="24"/>
        </w:rPr>
        <w:t xml:space="preserve"> Inheritance ---")</w:t>
      </w:r>
    </w:p>
    <w:p w14:paraId="094D0064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>phone = Smartphone("Apple")</w:t>
      </w:r>
    </w:p>
    <w:p w14:paraId="6A14AE4E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spellStart"/>
      <w:proofErr w:type="gramStart"/>
      <w:r w:rsidRPr="00CA145C">
        <w:rPr>
          <w:sz w:val="24"/>
          <w:szCs w:val="24"/>
        </w:rPr>
        <w:t>phone.power</w:t>
      </w:r>
      <w:proofErr w:type="gramEnd"/>
      <w:r w:rsidRPr="00CA145C">
        <w:rPr>
          <w:sz w:val="24"/>
          <w:szCs w:val="24"/>
        </w:rPr>
        <w:t>_</w:t>
      </w:r>
      <w:proofErr w:type="gramStart"/>
      <w:r w:rsidRPr="00CA145C">
        <w:rPr>
          <w:sz w:val="24"/>
          <w:szCs w:val="24"/>
        </w:rPr>
        <w:t>on</w:t>
      </w:r>
      <w:proofErr w:type="spellEnd"/>
      <w:r w:rsidRPr="00CA145C">
        <w:rPr>
          <w:sz w:val="24"/>
          <w:szCs w:val="24"/>
        </w:rPr>
        <w:t>(</w:t>
      </w:r>
      <w:proofErr w:type="gramEnd"/>
      <w:r w:rsidRPr="00CA145C">
        <w:rPr>
          <w:sz w:val="24"/>
          <w:szCs w:val="24"/>
        </w:rPr>
        <w:t>)</w:t>
      </w:r>
    </w:p>
    <w:p w14:paraId="366FC618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spellStart"/>
      <w:proofErr w:type="gramStart"/>
      <w:r w:rsidRPr="00CA145C">
        <w:rPr>
          <w:sz w:val="24"/>
          <w:szCs w:val="24"/>
        </w:rPr>
        <w:t>phone.browse</w:t>
      </w:r>
      <w:proofErr w:type="gramEnd"/>
      <w:r w:rsidRPr="00CA145C">
        <w:rPr>
          <w:sz w:val="24"/>
          <w:szCs w:val="24"/>
        </w:rPr>
        <w:t>_</w:t>
      </w:r>
      <w:proofErr w:type="gramStart"/>
      <w:r w:rsidRPr="00CA145C">
        <w:rPr>
          <w:sz w:val="24"/>
          <w:szCs w:val="24"/>
        </w:rPr>
        <w:t>internet</w:t>
      </w:r>
      <w:proofErr w:type="spellEnd"/>
      <w:r w:rsidRPr="00CA145C">
        <w:rPr>
          <w:sz w:val="24"/>
          <w:szCs w:val="24"/>
        </w:rPr>
        <w:t>(</w:t>
      </w:r>
      <w:proofErr w:type="gramEnd"/>
      <w:r w:rsidRPr="00CA145C">
        <w:rPr>
          <w:sz w:val="24"/>
          <w:szCs w:val="24"/>
        </w:rPr>
        <w:t>)</w:t>
      </w:r>
    </w:p>
    <w:p w14:paraId="790F65CD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gramStart"/>
      <w:r w:rsidRPr="00CA145C">
        <w:rPr>
          <w:sz w:val="24"/>
          <w:szCs w:val="24"/>
        </w:rPr>
        <w:t>print(</w:t>
      </w:r>
      <w:proofErr w:type="gramEnd"/>
      <w:r w:rsidRPr="00CA145C">
        <w:rPr>
          <w:sz w:val="24"/>
          <w:szCs w:val="24"/>
        </w:rPr>
        <w:t>)</w:t>
      </w:r>
    </w:p>
    <w:p w14:paraId="5EC15691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</w:p>
    <w:p w14:paraId="3A22E480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gramStart"/>
      <w:r w:rsidRPr="00CA145C">
        <w:rPr>
          <w:sz w:val="24"/>
          <w:szCs w:val="24"/>
        </w:rPr>
        <w:t>print(</w:t>
      </w:r>
      <w:proofErr w:type="gramEnd"/>
      <w:r w:rsidRPr="00CA145C">
        <w:rPr>
          <w:sz w:val="24"/>
          <w:szCs w:val="24"/>
        </w:rPr>
        <w:t xml:space="preserve">"--- </w:t>
      </w:r>
      <w:proofErr w:type="gramStart"/>
      <w:r w:rsidRPr="00CA145C">
        <w:rPr>
          <w:sz w:val="24"/>
          <w:szCs w:val="24"/>
        </w:rPr>
        <w:t>2.Multilevel</w:t>
      </w:r>
      <w:proofErr w:type="gramEnd"/>
      <w:r w:rsidRPr="00CA145C">
        <w:rPr>
          <w:sz w:val="24"/>
          <w:szCs w:val="24"/>
        </w:rPr>
        <w:t xml:space="preserve"> Inheritance ---")</w:t>
      </w:r>
    </w:p>
    <w:p w14:paraId="67A4C496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watch = </w:t>
      </w:r>
      <w:proofErr w:type="spellStart"/>
      <w:r w:rsidRPr="00CA145C">
        <w:rPr>
          <w:sz w:val="24"/>
          <w:szCs w:val="24"/>
        </w:rPr>
        <w:t>SmartWatch</w:t>
      </w:r>
      <w:proofErr w:type="spellEnd"/>
      <w:r w:rsidRPr="00CA145C">
        <w:rPr>
          <w:sz w:val="24"/>
          <w:szCs w:val="24"/>
        </w:rPr>
        <w:t>("Samsung")</w:t>
      </w:r>
    </w:p>
    <w:p w14:paraId="37169046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spellStart"/>
      <w:proofErr w:type="gramStart"/>
      <w:r w:rsidRPr="00CA145C">
        <w:rPr>
          <w:sz w:val="24"/>
          <w:szCs w:val="24"/>
        </w:rPr>
        <w:t>watch.power</w:t>
      </w:r>
      <w:proofErr w:type="gramEnd"/>
      <w:r w:rsidRPr="00CA145C">
        <w:rPr>
          <w:sz w:val="24"/>
          <w:szCs w:val="24"/>
        </w:rPr>
        <w:t>_</w:t>
      </w:r>
      <w:proofErr w:type="gramStart"/>
      <w:r w:rsidRPr="00CA145C">
        <w:rPr>
          <w:sz w:val="24"/>
          <w:szCs w:val="24"/>
        </w:rPr>
        <w:t>on</w:t>
      </w:r>
      <w:proofErr w:type="spellEnd"/>
      <w:r w:rsidRPr="00CA145C">
        <w:rPr>
          <w:sz w:val="24"/>
          <w:szCs w:val="24"/>
        </w:rPr>
        <w:t>(</w:t>
      </w:r>
      <w:proofErr w:type="gramEnd"/>
      <w:r w:rsidRPr="00CA145C">
        <w:rPr>
          <w:sz w:val="24"/>
          <w:szCs w:val="24"/>
        </w:rPr>
        <w:t>)</w:t>
      </w:r>
    </w:p>
    <w:p w14:paraId="77A9A8D7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spellStart"/>
      <w:proofErr w:type="gramStart"/>
      <w:r w:rsidRPr="00CA145C">
        <w:rPr>
          <w:sz w:val="24"/>
          <w:szCs w:val="24"/>
        </w:rPr>
        <w:t>watch.browse</w:t>
      </w:r>
      <w:proofErr w:type="gramEnd"/>
      <w:r w:rsidRPr="00CA145C">
        <w:rPr>
          <w:sz w:val="24"/>
          <w:szCs w:val="24"/>
        </w:rPr>
        <w:t>_</w:t>
      </w:r>
      <w:proofErr w:type="gramStart"/>
      <w:r w:rsidRPr="00CA145C">
        <w:rPr>
          <w:sz w:val="24"/>
          <w:szCs w:val="24"/>
        </w:rPr>
        <w:t>internet</w:t>
      </w:r>
      <w:proofErr w:type="spellEnd"/>
      <w:r w:rsidRPr="00CA145C">
        <w:rPr>
          <w:sz w:val="24"/>
          <w:szCs w:val="24"/>
        </w:rPr>
        <w:t>(</w:t>
      </w:r>
      <w:proofErr w:type="gramEnd"/>
      <w:r w:rsidRPr="00CA145C">
        <w:rPr>
          <w:sz w:val="24"/>
          <w:szCs w:val="24"/>
        </w:rPr>
        <w:t>)</w:t>
      </w:r>
    </w:p>
    <w:p w14:paraId="42BF3106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spellStart"/>
      <w:proofErr w:type="gramStart"/>
      <w:r w:rsidRPr="00CA145C">
        <w:rPr>
          <w:sz w:val="24"/>
          <w:szCs w:val="24"/>
        </w:rPr>
        <w:t>watch.track</w:t>
      </w:r>
      <w:proofErr w:type="gramEnd"/>
      <w:r w:rsidRPr="00CA145C">
        <w:rPr>
          <w:sz w:val="24"/>
          <w:szCs w:val="24"/>
        </w:rPr>
        <w:t>_</w:t>
      </w:r>
      <w:proofErr w:type="gramStart"/>
      <w:r w:rsidRPr="00CA145C">
        <w:rPr>
          <w:sz w:val="24"/>
          <w:szCs w:val="24"/>
        </w:rPr>
        <w:t>steps</w:t>
      </w:r>
      <w:proofErr w:type="spellEnd"/>
      <w:r w:rsidRPr="00CA145C">
        <w:rPr>
          <w:sz w:val="24"/>
          <w:szCs w:val="24"/>
        </w:rPr>
        <w:t>(</w:t>
      </w:r>
      <w:proofErr w:type="gramEnd"/>
      <w:r w:rsidRPr="00CA145C">
        <w:rPr>
          <w:sz w:val="24"/>
          <w:szCs w:val="24"/>
        </w:rPr>
        <w:t>)</w:t>
      </w:r>
    </w:p>
    <w:p w14:paraId="3BC882D4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gramStart"/>
      <w:r w:rsidRPr="00CA145C">
        <w:rPr>
          <w:sz w:val="24"/>
          <w:szCs w:val="24"/>
        </w:rPr>
        <w:t>print(</w:t>
      </w:r>
      <w:proofErr w:type="gramEnd"/>
      <w:r w:rsidRPr="00CA145C">
        <w:rPr>
          <w:sz w:val="24"/>
          <w:szCs w:val="24"/>
        </w:rPr>
        <w:t>)</w:t>
      </w:r>
    </w:p>
    <w:p w14:paraId="164FDC14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</w:p>
    <w:p w14:paraId="10BAB5AC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gramStart"/>
      <w:r w:rsidRPr="00CA145C">
        <w:rPr>
          <w:sz w:val="24"/>
          <w:szCs w:val="24"/>
        </w:rPr>
        <w:t>print(</w:t>
      </w:r>
      <w:proofErr w:type="gramEnd"/>
      <w:r w:rsidRPr="00CA145C">
        <w:rPr>
          <w:sz w:val="24"/>
          <w:szCs w:val="24"/>
        </w:rPr>
        <w:t xml:space="preserve">"--- </w:t>
      </w:r>
      <w:proofErr w:type="gramStart"/>
      <w:r w:rsidRPr="00CA145C">
        <w:rPr>
          <w:sz w:val="24"/>
          <w:szCs w:val="24"/>
        </w:rPr>
        <w:t>3.Multiple</w:t>
      </w:r>
      <w:proofErr w:type="gramEnd"/>
      <w:r w:rsidRPr="00CA145C">
        <w:rPr>
          <w:sz w:val="24"/>
          <w:szCs w:val="24"/>
        </w:rPr>
        <w:t xml:space="preserve"> Inheritance ---")</w:t>
      </w:r>
    </w:p>
    <w:p w14:paraId="65D8491F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r w:rsidRPr="00CA145C">
        <w:rPr>
          <w:sz w:val="24"/>
          <w:szCs w:val="24"/>
        </w:rPr>
        <w:t xml:space="preserve">device = </w:t>
      </w:r>
      <w:proofErr w:type="spellStart"/>
      <w:proofErr w:type="gramStart"/>
      <w:r w:rsidRPr="00CA145C">
        <w:rPr>
          <w:sz w:val="24"/>
          <w:szCs w:val="24"/>
        </w:rPr>
        <w:t>MultimediaDevice</w:t>
      </w:r>
      <w:proofErr w:type="spellEnd"/>
      <w:r w:rsidRPr="00CA145C">
        <w:rPr>
          <w:sz w:val="24"/>
          <w:szCs w:val="24"/>
        </w:rPr>
        <w:t>(</w:t>
      </w:r>
      <w:proofErr w:type="gramEnd"/>
      <w:r w:rsidRPr="00CA145C">
        <w:rPr>
          <w:sz w:val="24"/>
          <w:szCs w:val="24"/>
        </w:rPr>
        <w:t>)</w:t>
      </w:r>
    </w:p>
    <w:p w14:paraId="357A0899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spellStart"/>
      <w:proofErr w:type="gramStart"/>
      <w:r w:rsidRPr="00CA145C">
        <w:rPr>
          <w:sz w:val="24"/>
          <w:szCs w:val="24"/>
        </w:rPr>
        <w:t>device.take</w:t>
      </w:r>
      <w:proofErr w:type="gramEnd"/>
      <w:r w:rsidRPr="00CA145C">
        <w:rPr>
          <w:sz w:val="24"/>
          <w:szCs w:val="24"/>
        </w:rPr>
        <w:t>_</w:t>
      </w:r>
      <w:proofErr w:type="gramStart"/>
      <w:r w:rsidRPr="00CA145C">
        <w:rPr>
          <w:sz w:val="24"/>
          <w:szCs w:val="24"/>
        </w:rPr>
        <w:t>photo</w:t>
      </w:r>
      <w:proofErr w:type="spellEnd"/>
      <w:r w:rsidRPr="00CA145C">
        <w:rPr>
          <w:sz w:val="24"/>
          <w:szCs w:val="24"/>
        </w:rPr>
        <w:t>(</w:t>
      </w:r>
      <w:proofErr w:type="gramEnd"/>
      <w:r w:rsidRPr="00CA145C">
        <w:rPr>
          <w:sz w:val="24"/>
          <w:szCs w:val="24"/>
        </w:rPr>
        <w:t>)</w:t>
      </w:r>
    </w:p>
    <w:p w14:paraId="25A8A35C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spellStart"/>
      <w:proofErr w:type="gramStart"/>
      <w:r w:rsidRPr="00CA145C">
        <w:rPr>
          <w:sz w:val="24"/>
          <w:szCs w:val="24"/>
        </w:rPr>
        <w:t>device.play</w:t>
      </w:r>
      <w:proofErr w:type="gramEnd"/>
      <w:r w:rsidRPr="00CA145C">
        <w:rPr>
          <w:sz w:val="24"/>
          <w:szCs w:val="24"/>
        </w:rPr>
        <w:t>_</w:t>
      </w:r>
      <w:proofErr w:type="gramStart"/>
      <w:r w:rsidRPr="00CA145C">
        <w:rPr>
          <w:sz w:val="24"/>
          <w:szCs w:val="24"/>
        </w:rPr>
        <w:t>music</w:t>
      </w:r>
      <w:proofErr w:type="spellEnd"/>
      <w:r w:rsidRPr="00CA145C">
        <w:rPr>
          <w:sz w:val="24"/>
          <w:szCs w:val="24"/>
        </w:rPr>
        <w:t>(</w:t>
      </w:r>
      <w:proofErr w:type="gramEnd"/>
      <w:r w:rsidRPr="00CA145C">
        <w:rPr>
          <w:sz w:val="24"/>
          <w:szCs w:val="24"/>
        </w:rPr>
        <w:t>)</w:t>
      </w:r>
    </w:p>
    <w:p w14:paraId="6E8A9810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  <w:proofErr w:type="spellStart"/>
      <w:proofErr w:type="gramStart"/>
      <w:r w:rsidRPr="00CA145C">
        <w:rPr>
          <w:sz w:val="24"/>
          <w:szCs w:val="24"/>
        </w:rPr>
        <w:t>device.share</w:t>
      </w:r>
      <w:proofErr w:type="gramEnd"/>
      <w:r w:rsidRPr="00CA145C">
        <w:rPr>
          <w:sz w:val="24"/>
          <w:szCs w:val="24"/>
        </w:rPr>
        <w:t>_</w:t>
      </w:r>
      <w:proofErr w:type="gramStart"/>
      <w:r w:rsidRPr="00CA145C">
        <w:rPr>
          <w:sz w:val="24"/>
          <w:szCs w:val="24"/>
        </w:rPr>
        <w:t>media</w:t>
      </w:r>
      <w:proofErr w:type="spellEnd"/>
      <w:r w:rsidRPr="00CA145C">
        <w:rPr>
          <w:sz w:val="24"/>
          <w:szCs w:val="24"/>
        </w:rPr>
        <w:t>(</w:t>
      </w:r>
      <w:proofErr w:type="gramEnd"/>
      <w:r w:rsidRPr="00CA145C">
        <w:rPr>
          <w:sz w:val="24"/>
          <w:szCs w:val="24"/>
        </w:rPr>
        <w:t>)</w:t>
      </w:r>
    </w:p>
    <w:p w14:paraId="3A719834" w14:textId="77777777" w:rsidR="00CA145C" w:rsidRPr="00CA145C" w:rsidRDefault="00CA145C" w:rsidP="00FB5989">
      <w:pPr>
        <w:spacing w:before="120" w:after="60" w:line="240" w:lineRule="auto"/>
        <w:rPr>
          <w:sz w:val="24"/>
          <w:szCs w:val="24"/>
        </w:rPr>
      </w:pPr>
    </w:p>
    <w:p w14:paraId="4FF3B8F4" w14:textId="55F88776" w:rsidR="00096D8C" w:rsidRPr="00CA145C" w:rsidRDefault="00000000" w:rsidP="00CA145C">
      <w:pPr>
        <w:spacing w:before="120" w:after="60"/>
        <w:rPr>
          <w:sz w:val="24"/>
          <w:szCs w:val="24"/>
        </w:rPr>
      </w:pPr>
      <w:r w:rsidRPr="00CA145C">
        <w:rPr>
          <w:b/>
          <w:sz w:val="24"/>
          <w:szCs w:val="24"/>
        </w:rPr>
        <w:t>Output:</w:t>
      </w:r>
    </w:p>
    <w:p w14:paraId="540B4FD1" w14:textId="77777777" w:rsidR="00096D8C" w:rsidRPr="00CA145C" w:rsidRDefault="00000000" w:rsidP="00054997">
      <w:pPr>
        <w:spacing w:after="0"/>
        <w:rPr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 xml:space="preserve">--- </w:t>
      </w:r>
      <w:proofErr w:type="gramStart"/>
      <w:r w:rsidRPr="00CA145C">
        <w:rPr>
          <w:rFonts w:ascii="Consolas" w:hAnsi="Consolas"/>
          <w:sz w:val="24"/>
          <w:szCs w:val="24"/>
        </w:rPr>
        <w:t>1.Single</w:t>
      </w:r>
      <w:proofErr w:type="gramEnd"/>
      <w:r w:rsidRPr="00CA145C">
        <w:rPr>
          <w:rFonts w:ascii="Consolas" w:hAnsi="Consolas"/>
          <w:sz w:val="24"/>
          <w:szCs w:val="24"/>
        </w:rPr>
        <w:t xml:space="preserve"> Inheritance ---</w:t>
      </w:r>
    </w:p>
    <w:p w14:paraId="5101E356" w14:textId="77777777" w:rsidR="00096D8C" w:rsidRPr="00CA145C" w:rsidRDefault="00000000" w:rsidP="00054997">
      <w:pPr>
        <w:spacing w:after="0"/>
        <w:rPr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>Apple device is powering on.</w:t>
      </w:r>
    </w:p>
    <w:p w14:paraId="507B2EFC" w14:textId="77777777" w:rsidR="00096D8C" w:rsidRPr="00CA145C" w:rsidRDefault="00000000" w:rsidP="00054997">
      <w:pPr>
        <w:spacing w:after="0"/>
        <w:rPr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>Browsing the web on this Apple smartphone.</w:t>
      </w:r>
    </w:p>
    <w:p w14:paraId="20C66419" w14:textId="77777777" w:rsidR="00096D8C" w:rsidRPr="00CA145C" w:rsidRDefault="00000000">
      <w:pPr>
        <w:spacing w:after="0"/>
        <w:ind w:left="216"/>
        <w:rPr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 xml:space="preserve"> </w:t>
      </w:r>
    </w:p>
    <w:p w14:paraId="75FAD1CB" w14:textId="77777777" w:rsidR="00096D8C" w:rsidRPr="00CA145C" w:rsidRDefault="00000000" w:rsidP="00054997">
      <w:pPr>
        <w:spacing w:after="0"/>
        <w:rPr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 xml:space="preserve">--- </w:t>
      </w:r>
      <w:proofErr w:type="gramStart"/>
      <w:r w:rsidRPr="00CA145C">
        <w:rPr>
          <w:rFonts w:ascii="Consolas" w:hAnsi="Consolas"/>
          <w:sz w:val="24"/>
          <w:szCs w:val="24"/>
        </w:rPr>
        <w:t>2.Multilevel</w:t>
      </w:r>
      <w:proofErr w:type="gramEnd"/>
      <w:r w:rsidRPr="00CA145C">
        <w:rPr>
          <w:rFonts w:ascii="Consolas" w:hAnsi="Consolas"/>
          <w:sz w:val="24"/>
          <w:szCs w:val="24"/>
        </w:rPr>
        <w:t xml:space="preserve"> Inheritance ---</w:t>
      </w:r>
    </w:p>
    <w:p w14:paraId="324F5A39" w14:textId="77777777" w:rsidR="00096D8C" w:rsidRPr="00CA145C" w:rsidRDefault="00000000" w:rsidP="00054997">
      <w:pPr>
        <w:spacing w:after="0"/>
        <w:rPr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>Samsung device is powering on.</w:t>
      </w:r>
    </w:p>
    <w:p w14:paraId="294511C1" w14:textId="77777777" w:rsidR="00096D8C" w:rsidRPr="00CA145C" w:rsidRDefault="00000000" w:rsidP="00054997">
      <w:pPr>
        <w:spacing w:after="0"/>
        <w:rPr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>Browsing the web on this Samsung smartphone.</w:t>
      </w:r>
    </w:p>
    <w:p w14:paraId="59C6D2CF" w14:textId="77777777" w:rsidR="00096D8C" w:rsidRPr="00CA145C" w:rsidRDefault="00000000" w:rsidP="00054997">
      <w:pPr>
        <w:spacing w:after="0"/>
        <w:rPr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>Tracking daily step count.</w:t>
      </w:r>
    </w:p>
    <w:p w14:paraId="3B9223CB" w14:textId="77777777" w:rsidR="00096D8C" w:rsidRPr="00CA145C" w:rsidRDefault="00000000">
      <w:pPr>
        <w:spacing w:after="0"/>
        <w:ind w:left="216"/>
        <w:rPr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 xml:space="preserve"> </w:t>
      </w:r>
    </w:p>
    <w:p w14:paraId="7073FF5B" w14:textId="77777777" w:rsidR="00096D8C" w:rsidRPr="00CA145C" w:rsidRDefault="00000000" w:rsidP="00054997">
      <w:pPr>
        <w:spacing w:after="0"/>
        <w:rPr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 xml:space="preserve">--- </w:t>
      </w:r>
      <w:proofErr w:type="gramStart"/>
      <w:r w:rsidRPr="00CA145C">
        <w:rPr>
          <w:rFonts w:ascii="Consolas" w:hAnsi="Consolas"/>
          <w:sz w:val="24"/>
          <w:szCs w:val="24"/>
        </w:rPr>
        <w:t>3.Multiple</w:t>
      </w:r>
      <w:proofErr w:type="gramEnd"/>
      <w:r w:rsidRPr="00CA145C">
        <w:rPr>
          <w:rFonts w:ascii="Consolas" w:hAnsi="Consolas"/>
          <w:sz w:val="24"/>
          <w:szCs w:val="24"/>
        </w:rPr>
        <w:t xml:space="preserve"> Inheritance ---</w:t>
      </w:r>
    </w:p>
    <w:p w14:paraId="2D183361" w14:textId="77777777" w:rsidR="00096D8C" w:rsidRPr="00CA145C" w:rsidRDefault="00000000" w:rsidP="00054997">
      <w:pPr>
        <w:spacing w:after="0"/>
        <w:rPr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>Capturing a high-resolution photo.</w:t>
      </w:r>
    </w:p>
    <w:p w14:paraId="1477EAAE" w14:textId="77777777" w:rsidR="00096D8C" w:rsidRPr="00CA145C" w:rsidRDefault="00000000" w:rsidP="00054997">
      <w:pPr>
        <w:spacing w:after="0"/>
        <w:rPr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>Playing my favorite playlist.</w:t>
      </w:r>
    </w:p>
    <w:p w14:paraId="5772D1E7" w14:textId="77777777" w:rsidR="00096D8C" w:rsidRPr="00CA145C" w:rsidRDefault="00000000" w:rsidP="00054997">
      <w:pPr>
        <w:spacing w:after="0"/>
        <w:rPr>
          <w:rFonts w:ascii="Consolas" w:hAnsi="Consolas"/>
          <w:sz w:val="24"/>
          <w:szCs w:val="24"/>
        </w:rPr>
      </w:pPr>
      <w:r w:rsidRPr="00CA145C">
        <w:rPr>
          <w:rFonts w:ascii="Consolas" w:hAnsi="Consolas"/>
          <w:sz w:val="24"/>
          <w:szCs w:val="24"/>
        </w:rPr>
        <w:t>Sharing photos and music online.</w:t>
      </w:r>
    </w:p>
    <w:p w14:paraId="2899F86E" w14:textId="77777777" w:rsidR="00CA145C" w:rsidRDefault="00CA145C">
      <w:pPr>
        <w:spacing w:after="0"/>
        <w:ind w:left="216"/>
        <w:rPr>
          <w:sz w:val="24"/>
          <w:szCs w:val="24"/>
        </w:rPr>
      </w:pPr>
    </w:p>
    <w:p w14:paraId="1C18ABD1" w14:textId="77777777" w:rsidR="00FB5989" w:rsidRDefault="00FB5989">
      <w:pPr>
        <w:spacing w:after="0"/>
        <w:ind w:left="216"/>
        <w:rPr>
          <w:sz w:val="24"/>
          <w:szCs w:val="24"/>
        </w:rPr>
      </w:pPr>
    </w:p>
    <w:p w14:paraId="5D475728" w14:textId="77777777" w:rsidR="00FB5989" w:rsidRPr="00CA145C" w:rsidRDefault="00FB5989">
      <w:pPr>
        <w:spacing w:after="0"/>
        <w:ind w:left="216"/>
        <w:rPr>
          <w:sz w:val="24"/>
          <w:szCs w:val="24"/>
        </w:rPr>
      </w:pPr>
    </w:p>
    <w:p w14:paraId="6AEB69B3" w14:textId="77777777" w:rsidR="00096D8C" w:rsidRPr="00CA145C" w:rsidRDefault="00000000">
      <w:pPr>
        <w:spacing w:before="120" w:after="60"/>
        <w:rPr>
          <w:sz w:val="24"/>
          <w:szCs w:val="24"/>
        </w:rPr>
      </w:pPr>
      <w:r w:rsidRPr="00CA145C">
        <w:rPr>
          <w:b/>
          <w:sz w:val="24"/>
          <w:szCs w:val="24"/>
        </w:rPr>
        <w:lastRenderedPageBreak/>
        <w:t>Conclusion:</w:t>
      </w:r>
    </w:p>
    <w:p w14:paraId="6442EF9C" w14:textId="77777777" w:rsidR="00096D8C" w:rsidRPr="00CA145C" w:rsidRDefault="00000000">
      <w:pPr>
        <w:rPr>
          <w:sz w:val="24"/>
          <w:szCs w:val="24"/>
        </w:rPr>
      </w:pPr>
      <w:r w:rsidRPr="00CA145C">
        <w:rPr>
          <w:sz w:val="24"/>
          <w:szCs w:val="24"/>
        </w:rPr>
        <w:t>The program demonstrates single, multilevel, and multiple inheritance by reusing methods from parent classes.</w:t>
      </w:r>
    </w:p>
    <w:p w14:paraId="76EF2FFA" w14:textId="77777777" w:rsidR="00096D8C" w:rsidRDefault="00000000">
      <w:r>
        <w:br w:type="page"/>
      </w:r>
    </w:p>
    <w:p w14:paraId="511070C5" w14:textId="77777777" w:rsidR="00096D8C" w:rsidRPr="00FB5989" w:rsidRDefault="00000000" w:rsidP="00054997">
      <w:pPr>
        <w:jc w:val="center"/>
        <w:rPr>
          <w:sz w:val="24"/>
          <w:szCs w:val="24"/>
        </w:rPr>
      </w:pPr>
      <w:r w:rsidRPr="00FB5989">
        <w:rPr>
          <w:b/>
          <w:sz w:val="24"/>
          <w:szCs w:val="24"/>
        </w:rPr>
        <w:lastRenderedPageBreak/>
        <w:t>Practical No. 6</w:t>
      </w:r>
    </w:p>
    <w:p w14:paraId="7EC32595" w14:textId="77777777" w:rsidR="00096D8C" w:rsidRDefault="00000000">
      <w:pPr>
        <w:rPr>
          <w:sz w:val="24"/>
          <w:szCs w:val="24"/>
        </w:rPr>
      </w:pPr>
      <w:proofErr w:type="gramStart"/>
      <w:r w:rsidRPr="00FB5989">
        <w:rPr>
          <w:b/>
          <w:sz w:val="24"/>
          <w:szCs w:val="24"/>
        </w:rPr>
        <w:t>Definition :</w:t>
      </w:r>
      <w:proofErr w:type="gramEnd"/>
      <w:r w:rsidRPr="00FB5989">
        <w:rPr>
          <w:b/>
          <w:sz w:val="24"/>
          <w:szCs w:val="24"/>
        </w:rPr>
        <w:t xml:space="preserve"> </w:t>
      </w:r>
      <w:r w:rsidRPr="00FB5989">
        <w:rPr>
          <w:sz w:val="24"/>
          <w:szCs w:val="24"/>
        </w:rPr>
        <w:t>Write a program to demonstrate method overriding and polymorphism.</w:t>
      </w:r>
    </w:p>
    <w:p w14:paraId="48CCE9C7" w14:textId="77777777" w:rsidR="00FB5989" w:rsidRPr="00FB5989" w:rsidRDefault="00FB5989">
      <w:pPr>
        <w:rPr>
          <w:sz w:val="24"/>
          <w:szCs w:val="24"/>
        </w:rPr>
      </w:pPr>
    </w:p>
    <w:p w14:paraId="1F85B42D" w14:textId="77777777" w:rsidR="00096D8C" w:rsidRPr="00FB5989" w:rsidRDefault="00000000">
      <w:pPr>
        <w:spacing w:before="120" w:after="60"/>
        <w:rPr>
          <w:sz w:val="24"/>
          <w:szCs w:val="24"/>
        </w:rPr>
      </w:pPr>
      <w:r w:rsidRPr="00FB5989">
        <w:rPr>
          <w:b/>
          <w:sz w:val="24"/>
          <w:szCs w:val="24"/>
        </w:rPr>
        <w:t>Aim/ Objective:</w:t>
      </w:r>
    </w:p>
    <w:p w14:paraId="675DDD50" w14:textId="77777777" w:rsidR="00096D8C" w:rsidRPr="00FB5989" w:rsidRDefault="00000000" w:rsidP="00FB5989">
      <w:pPr>
        <w:pStyle w:val="ListBullet"/>
        <w:numPr>
          <w:ilvl w:val="0"/>
          <w:numId w:val="19"/>
        </w:numPr>
        <w:rPr>
          <w:sz w:val="24"/>
          <w:szCs w:val="24"/>
        </w:rPr>
      </w:pPr>
      <w:r w:rsidRPr="00FB5989">
        <w:rPr>
          <w:sz w:val="24"/>
          <w:szCs w:val="24"/>
        </w:rPr>
        <w:t>To understand method overriding.</w:t>
      </w:r>
    </w:p>
    <w:p w14:paraId="17004465" w14:textId="77777777" w:rsidR="00096D8C" w:rsidRPr="00FB5989" w:rsidRDefault="00000000" w:rsidP="00FB5989">
      <w:pPr>
        <w:pStyle w:val="ListBullet"/>
        <w:numPr>
          <w:ilvl w:val="0"/>
          <w:numId w:val="19"/>
        </w:numPr>
        <w:rPr>
          <w:sz w:val="24"/>
          <w:szCs w:val="24"/>
        </w:rPr>
      </w:pPr>
      <w:r w:rsidRPr="00FB5989">
        <w:rPr>
          <w:sz w:val="24"/>
          <w:szCs w:val="24"/>
        </w:rPr>
        <w:t>To override a parent method in child classes.</w:t>
      </w:r>
    </w:p>
    <w:p w14:paraId="004C939D" w14:textId="77777777" w:rsidR="00096D8C" w:rsidRPr="00FB5989" w:rsidRDefault="00000000" w:rsidP="00FB5989">
      <w:pPr>
        <w:pStyle w:val="ListBullet"/>
        <w:numPr>
          <w:ilvl w:val="0"/>
          <w:numId w:val="19"/>
        </w:numPr>
        <w:rPr>
          <w:sz w:val="24"/>
          <w:szCs w:val="24"/>
        </w:rPr>
      </w:pPr>
      <w:r w:rsidRPr="00FB5989">
        <w:rPr>
          <w:sz w:val="24"/>
          <w:szCs w:val="24"/>
        </w:rPr>
        <w:t>To demonstrate polymorphism with different payment objects.</w:t>
      </w:r>
    </w:p>
    <w:p w14:paraId="14C79500" w14:textId="77777777" w:rsidR="00096D8C" w:rsidRPr="00FB5989" w:rsidRDefault="00000000">
      <w:pPr>
        <w:spacing w:before="120" w:after="60"/>
        <w:rPr>
          <w:b/>
          <w:sz w:val="24"/>
          <w:szCs w:val="24"/>
        </w:rPr>
      </w:pPr>
      <w:r w:rsidRPr="00FB5989">
        <w:rPr>
          <w:b/>
          <w:sz w:val="24"/>
          <w:szCs w:val="24"/>
        </w:rPr>
        <w:t>Source Code:</w:t>
      </w:r>
    </w:p>
    <w:p w14:paraId="70E35EB7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class Payment:</w:t>
      </w:r>
    </w:p>
    <w:p w14:paraId="5DB598C0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def </w:t>
      </w:r>
      <w:proofErr w:type="gramStart"/>
      <w:r w:rsidRPr="00FB5989">
        <w:rPr>
          <w:sz w:val="24"/>
          <w:szCs w:val="24"/>
        </w:rPr>
        <w:t>pay(</w:t>
      </w:r>
      <w:proofErr w:type="gramEnd"/>
      <w:r w:rsidRPr="00FB5989">
        <w:rPr>
          <w:sz w:val="24"/>
          <w:szCs w:val="24"/>
        </w:rPr>
        <w:t>self, amount):</w:t>
      </w:r>
    </w:p>
    <w:p w14:paraId="1AB1EAC6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    </w:t>
      </w:r>
      <w:proofErr w:type="gramStart"/>
      <w:r w:rsidRPr="00FB5989">
        <w:rPr>
          <w:sz w:val="24"/>
          <w:szCs w:val="24"/>
        </w:rPr>
        <w:t>print(</w:t>
      </w:r>
      <w:proofErr w:type="gramEnd"/>
      <w:r w:rsidRPr="00FB5989">
        <w:rPr>
          <w:sz w:val="24"/>
          <w:szCs w:val="24"/>
        </w:rPr>
        <w:t>"Processing payment:", amount)</w:t>
      </w:r>
    </w:p>
    <w:p w14:paraId="36886C6C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</w:p>
    <w:p w14:paraId="2AB43172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class UPI(Payment):</w:t>
      </w:r>
    </w:p>
    <w:p w14:paraId="5DD99D75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def </w:t>
      </w:r>
      <w:proofErr w:type="gramStart"/>
      <w:r w:rsidRPr="00FB5989">
        <w:rPr>
          <w:sz w:val="24"/>
          <w:szCs w:val="24"/>
        </w:rPr>
        <w:t>pay(</w:t>
      </w:r>
      <w:proofErr w:type="gramEnd"/>
      <w:r w:rsidRPr="00FB5989">
        <w:rPr>
          <w:sz w:val="24"/>
          <w:szCs w:val="24"/>
        </w:rPr>
        <w:t>self, amount):</w:t>
      </w:r>
    </w:p>
    <w:p w14:paraId="007A7071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       </w:t>
      </w:r>
      <w:proofErr w:type="gramStart"/>
      <w:r w:rsidRPr="00FB5989">
        <w:rPr>
          <w:sz w:val="24"/>
          <w:szCs w:val="24"/>
        </w:rPr>
        <w:t>print(</w:t>
      </w:r>
      <w:proofErr w:type="gramEnd"/>
      <w:r w:rsidRPr="00FB5989">
        <w:rPr>
          <w:sz w:val="24"/>
          <w:szCs w:val="24"/>
        </w:rPr>
        <w:t xml:space="preserve">"Payment of Rs.", amount, "done using UPI")   </w:t>
      </w:r>
    </w:p>
    <w:p w14:paraId="743857D8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</w:p>
    <w:p w14:paraId="308EED89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class </w:t>
      </w:r>
      <w:proofErr w:type="spellStart"/>
      <w:proofErr w:type="gramStart"/>
      <w:r w:rsidRPr="00FB5989">
        <w:rPr>
          <w:sz w:val="24"/>
          <w:szCs w:val="24"/>
        </w:rPr>
        <w:t>CreditCard</w:t>
      </w:r>
      <w:proofErr w:type="spellEnd"/>
      <w:r w:rsidRPr="00FB5989">
        <w:rPr>
          <w:sz w:val="24"/>
          <w:szCs w:val="24"/>
        </w:rPr>
        <w:t>(</w:t>
      </w:r>
      <w:proofErr w:type="gramEnd"/>
      <w:r w:rsidRPr="00FB5989">
        <w:rPr>
          <w:sz w:val="24"/>
          <w:szCs w:val="24"/>
        </w:rPr>
        <w:t>Payment):</w:t>
      </w:r>
    </w:p>
    <w:p w14:paraId="763B6DB8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def </w:t>
      </w:r>
      <w:proofErr w:type="gramStart"/>
      <w:r w:rsidRPr="00FB5989">
        <w:rPr>
          <w:sz w:val="24"/>
          <w:szCs w:val="24"/>
        </w:rPr>
        <w:t>pay(</w:t>
      </w:r>
      <w:proofErr w:type="gramEnd"/>
      <w:r w:rsidRPr="00FB5989">
        <w:rPr>
          <w:sz w:val="24"/>
          <w:szCs w:val="24"/>
        </w:rPr>
        <w:t>self, amount):</w:t>
      </w:r>
    </w:p>
    <w:p w14:paraId="60ED1A96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     </w:t>
      </w:r>
      <w:proofErr w:type="gramStart"/>
      <w:r w:rsidRPr="00FB5989">
        <w:rPr>
          <w:sz w:val="24"/>
          <w:szCs w:val="24"/>
        </w:rPr>
        <w:t>print(</w:t>
      </w:r>
      <w:proofErr w:type="gramEnd"/>
      <w:r w:rsidRPr="00FB5989">
        <w:rPr>
          <w:sz w:val="24"/>
          <w:szCs w:val="24"/>
        </w:rPr>
        <w:t>"Payment of Rs.", amount, "done using Credit Card")</w:t>
      </w:r>
    </w:p>
    <w:p w14:paraId="0321D851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</w:p>
    <w:p w14:paraId="44745D83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# POLYMORPHISM: Calling the same method name on different objects</w:t>
      </w:r>
    </w:p>
    <w:p w14:paraId="3F344C60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p1 = </w:t>
      </w:r>
      <w:proofErr w:type="gramStart"/>
      <w:r w:rsidRPr="00FB5989">
        <w:rPr>
          <w:sz w:val="24"/>
          <w:szCs w:val="24"/>
        </w:rPr>
        <w:t>UPI(</w:t>
      </w:r>
      <w:proofErr w:type="gramEnd"/>
      <w:r w:rsidRPr="00FB5989">
        <w:rPr>
          <w:sz w:val="24"/>
          <w:szCs w:val="24"/>
        </w:rPr>
        <w:t>)</w:t>
      </w:r>
    </w:p>
    <w:p w14:paraId="5462CAED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proofErr w:type="gramStart"/>
      <w:r w:rsidRPr="00FB5989">
        <w:rPr>
          <w:sz w:val="24"/>
          <w:szCs w:val="24"/>
        </w:rPr>
        <w:t>p1.pay(</w:t>
      </w:r>
      <w:proofErr w:type="gramEnd"/>
      <w:r w:rsidRPr="00FB5989">
        <w:rPr>
          <w:sz w:val="24"/>
          <w:szCs w:val="24"/>
        </w:rPr>
        <w:t>5000)</w:t>
      </w:r>
    </w:p>
    <w:p w14:paraId="6D0FCDF2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</w:p>
    <w:p w14:paraId="125CB3AE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p2 = </w:t>
      </w:r>
      <w:proofErr w:type="spellStart"/>
      <w:proofErr w:type="gramStart"/>
      <w:r w:rsidRPr="00FB5989">
        <w:rPr>
          <w:sz w:val="24"/>
          <w:szCs w:val="24"/>
        </w:rPr>
        <w:t>CreditCard</w:t>
      </w:r>
      <w:proofErr w:type="spellEnd"/>
      <w:r w:rsidRPr="00FB5989">
        <w:rPr>
          <w:sz w:val="24"/>
          <w:szCs w:val="24"/>
        </w:rPr>
        <w:t>(</w:t>
      </w:r>
      <w:proofErr w:type="gramEnd"/>
      <w:r w:rsidRPr="00FB5989">
        <w:rPr>
          <w:sz w:val="24"/>
          <w:szCs w:val="24"/>
        </w:rPr>
        <w:t>)</w:t>
      </w:r>
    </w:p>
    <w:p w14:paraId="3C2D4D87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  <w:proofErr w:type="gramStart"/>
      <w:r w:rsidRPr="00FB5989">
        <w:rPr>
          <w:sz w:val="24"/>
          <w:szCs w:val="24"/>
        </w:rPr>
        <w:t>p2.pay(</w:t>
      </w:r>
      <w:proofErr w:type="gramEnd"/>
      <w:r w:rsidRPr="00FB5989">
        <w:rPr>
          <w:sz w:val="24"/>
          <w:szCs w:val="24"/>
        </w:rPr>
        <w:t xml:space="preserve">500)   </w:t>
      </w:r>
    </w:p>
    <w:p w14:paraId="04C8FAF1" w14:textId="77777777" w:rsidR="00FB5989" w:rsidRPr="00FB5989" w:rsidRDefault="00FB5989" w:rsidP="00FB5989">
      <w:pPr>
        <w:spacing w:before="120" w:after="60" w:line="240" w:lineRule="auto"/>
        <w:rPr>
          <w:sz w:val="24"/>
          <w:szCs w:val="24"/>
        </w:rPr>
      </w:pPr>
    </w:p>
    <w:p w14:paraId="044B0051" w14:textId="310415E7" w:rsidR="00096D8C" w:rsidRPr="00FB5989" w:rsidRDefault="00000000" w:rsidP="00FB5989">
      <w:pPr>
        <w:spacing w:before="120" w:after="60"/>
        <w:rPr>
          <w:sz w:val="24"/>
          <w:szCs w:val="24"/>
        </w:rPr>
      </w:pPr>
      <w:r w:rsidRPr="00FB5989">
        <w:rPr>
          <w:b/>
          <w:sz w:val="24"/>
          <w:szCs w:val="24"/>
        </w:rPr>
        <w:t>Output:</w:t>
      </w:r>
    </w:p>
    <w:p w14:paraId="4C57C91D" w14:textId="77777777" w:rsidR="00096D8C" w:rsidRPr="00FB5989" w:rsidRDefault="00000000" w:rsidP="00FB5989">
      <w:pPr>
        <w:spacing w:after="0"/>
        <w:rPr>
          <w:sz w:val="24"/>
          <w:szCs w:val="24"/>
        </w:rPr>
      </w:pPr>
      <w:r w:rsidRPr="00FB5989">
        <w:rPr>
          <w:rFonts w:ascii="Consolas" w:hAnsi="Consolas"/>
          <w:sz w:val="24"/>
          <w:szCs w:val="24"/>
        </w:rPr>
        <w:t>Payment of Rs. 5000 done using UPI</w:t>
      </w:r>
    </w:p>
    <w:p w14:paraId="5ECB4562" w14:textId="77777777" w:rsidR="00096D8C" w:rsidRDefault="00000000" w:rsidP="00FB5989">
      <w:pPr>
        <w:spacing w:after="0"/>
        <w:rPr>
          <w:rFonts w:ascii="Consolas" w:hAnsi="Consolas"/>
          <w:sz w:val="24"/>
          <w:szCs w:val="24"/>
        </w:rPr>
      </w:pPr>
      <w:r w:rsidRPr="00FB5989">
        <w:rPr>
          <w:rFonts w:ascii="Consolas" w:hAnsi="Consolas"/>
          <w:sz w:val="24"/>
          <w:szCs w:val="24"/>
        </w:rPr>
        <w:t>Payment of Rs. 500 done using Credit Card</w:t>
      </w:r>
    </w:p>
    <w:p w14:paraId="23F039D8" w14:textId="77777777" w:rsidR="00FB5989" w:rsidRPr="00FB5989" w:rsidRDefault="00FB5989">
      <w:pPr>
        <w:spacing w:after="0"/>
        <w:ind w:left="216"/>
        <w:rPr>
          <w:sz w:val="24"/>
          <w:szCs w:val="24"/>
        </w:rPr>
      </w:pPr>
    </w:p>
    <w:p w14:paraId="3731B75D" w14:textId="77777777" w:rsidR="00096D8C" w:rsidRPr="00FB5989" w:rsidRDefault="00000000">
      <w:pPr>
        <w:spacing w:before="120" w:after="60"/>
        <w:rPr>
          <w:sz w:val="24"/>
          <w:szCs w:val="24"/>
        </w:rPr>
      </w:pPr>
      <w:r w:rsidRPr="00FB5989">
        <w:rPr>
          <w:b/>
          <w:sz w:val="24"/>
          <w:szCs w:val="24"/>
        </w:rPr>
        <w:t>Conclusion:</w:t>
      </w:r>
    </w:p>
    <w:p w14:paraId="095440CE" w14:textId="77777777" w:rsidR="00096D8C" w:rsidRPr="00FB5989" w:rsidRDefault="00000000">
      <w:pPr>
        <w:rPr>
          <w:sz w:val="24"/>
          <w:szCs w:val="24"/>
        </w:rPr>
      </w:pPr>
      <w:r w:rsidRPr="00FB5989">
        <w:rPr>
          <w:sz w:val="24"/>
          <w:szCs w:val="24"/>
        </w:rPr>
        <w:t xml:space="preserve">The program demonstrates overriding and polymorphism because the same </w:t>
      </w:r>
      <w:proofErr w:type="gramStart"/>
      <w:r w:rsidRPr="00FB5989">
        <w:rPr>
          <w:sz w:val="24"/>
          <w:szCs w:val="24"/>
        </w:rPr>
        <w:t>pay(</w:t>
      </w:r>
      <w:proofErr w:type="gramEnd"/>
      <w:r w:rsidRPr="00FB5989">
        <w:rPr>
          <w:sz w:val="24"/>
          <w:szCs w:val="24"/>
        </w:rPr>
        <w:t>) method behaves differently for UPI and CreditCard objects.</w:t>
      </w:r>
    </w:p>
    <w:p w14:paraId="3B017613" w14:textId="78315001" w:rsidR="00096D8C" w:rsidRPr="00FB5989" w:rsidRDefault="00000000" w:rsidP="00FB5989">
      <w:pPr>
        <w:jc w:val="center"/>
        <w:rPr>
          <w:sz w:val="24"/>
          <w:szCs w:val="24"/>
        </w:rPr>
      </w:pPr>
      <w:r w:rsidRPr="00FB5989">
        <w:rPr>
          <w:sz w:val="24"/>
          <w:szCs w:val="24"/>
        </w:rPr>
        <w:br w:type="page"/>
      </w:r>
      <w:r>
        <w:rPr>
          <w:b/>
          <w:sz w:val="24"/>
        </w:rPr>
        <w:lastRenderedPageBreak/>
        <w:t>Practical No. 7</w:t>
      </w:r>
    </w:p>
    <w:p w14:paraId="421B9863" w14:textId="77777777" w:rsidR="00096D8C" w:rsidRPr="00FB5989" w:rsidRDefault="00000000">
      <w:pPr>
        <w:rPr>
          <w:sz w:val="24"/>
          <w:szCs w:val="24"/>
        </w:rPr>
      </w:pPr>
      <w:proofErr w:type="gramStart"/>
      <w:r w:rsidRPr="00FB5989">
        <w:rPr>
          <w:b/>
          <w:sz w:val="24"/>
          <w:szCs w:val="24"/>
        </w:rPr>
        <w:t>Definition :</w:t>
      </w:r>
      <w:proofErr w:type="gramEnd"/>
      <w:r w:rsidRPr="00FB5989">
        <w:rPr>
          <w:b/>
          <w:sz w:val="24"/>
          <w:szCs w:val="24"/>
        </w:rPr>
        <w:t xml:space="preserve"> </w:t>
      </w:r>
      <w:r w:rsidRPr="00FB5989">
        <w:rPr>
          <w:sz w:val="24"/>
          <w:szCs w:val="24"/>
        </w:rPr>
        <w:t>Write a program to illustrate method resolution order and magic methods.</w:t>
      </w:r>
    </w:p>
    <w:p w14:paraId="093D869B" w14:textId="77777777" w:rsidR="00054997" w:rsidRPr="00FB5989" w:rsidRDefault="00054997">
      <w:pPr>
        <w:rPr>
          <w:sz w:val="24"/>
          <w:szCs w:val="24"/>
        </w:rPr>
      </w:pPr>
    </w:p>
    <w:p w14:paraId="37B1DBE4" w14:textId="77777777" w:rsidR="00096D8C" w:rsidRPr="00FB5989" w:rsidRDefault="00000000">
      <w:pPr>
        <w:spacing w:before="120" w:after="60"/>
        <w:rPr>
          <w:sz w:val="24"/>
          <w:szCs w:val="24"/>
        </w:rPr>
      </w:pPr>
      <w:r w:rsidRPr="00FB5989">
        <w:rPr>
          <w:b/>
          <w:sz w:val="24"/>
          <w:szCs w:val="24"/>
        </w:rPr>
        <w:t>Aim/ Objective:</w:t>
      </w:r>
    </w:p>
    <w:p w14:paraId="3D4D9012" w14:textId="77777777" w:rsidR="00096D8C" w:rsidRPr="00FB5989" w:rsidRDefault="00000000" w:rsidP="00054997">
      <w:pPr>
        <w:pStyle w:val="ListBullet"/>
        <w:numPr>
          <w:ilvl w:val="0"/>
          <w:numId w:val="17"/>
        </w:numPr>
        <w:rPr>
          <w:sz w:val="24"/>
          <w:szCs w:val="24"/>
        </w:rPr>
      </w:pPr>
      <w:r w:rsidRPr="00FB5989">
        <w:rPr>
          <w:sz w:val="24"/>
          <w:szCs w:val="24"/>
        </w:rPr>
        <w:t>To understand Method Resolution Order in multiple inheritance.</w:t>
      </w:r>
    </w:p>
    <w:p w14:paraId="639CDF00" w14:textId="77777777" w:rsidR="00096D8C" w:rsidRPr="00FB5989" w:rsidRDefault="00000000" w:rsidP="00054997">
      <w:pPr>
        <w:pStyle w:val="ListBullet"/>
        <w:numPr>
          <w:ilvl w:val="0"/>
          <w:numId w:val="17"/>
        </w:numPr>
        <w:rPr>
          <w:sz w:val="24"/>
          <w:szCs w:val="24"/>
        </w:rPr>
      </w:pPr>
      <w:r w:rsidRPr="00FB5989">
        <w:rPr>
          <w:sz w:val="24"/>
          <w:szCs w:val="24"/>
        </w:rPr>
        <w:t>To demonstrate the __str_</w:t>
      </w:r>
      <w:proofErr w:type="gramStart"/>
      <w:r w:rsidRPr="00FB5989">
        <w:rPr>
          <w:sz w:val="24"/>
          <w:szCs w:val="24"/>
        </w:rPr>
        <w:t>_(</w:t>
      </w:r>
      <w:proofErr w:type="gramEnd"/>
      <w:r w:rsidRPr="00FB5989">
        <w:rPr>
          <w:sz w:val="24"/>
          <w:szCs w:val="24"/>
        </w:rPr>
        <w:t>) magic method.</w:t>
      </w:r>
    </w:p>
    <w:p w14:paraId="1423E263" w14:textId="77777777" w:rsidR="00096D8C" w:rsidRPr="00FB5989" w:rsidRDefault="00000000" w:rsidP="00054997">
      <w:pPr>
        <w:pStyle w:val="ListBullet"/>
        <w:numPr>
          <w:ilvl w:val="0"/>
          <w:numId w:val="17"/>
        </w:numPr>
        <w:rPr>
          <w:sz w:val="24"/>
          <w:szCs w:val="24"/>
        </w:rPr>
      </w:pPr>
      <w:r w:rsidRPr="00FB5989">
        <w:rPr>
          <w:sz w:val="24"/>
          <w:szCs w:val="24"/>
        </w:rPr>
        <w:t>To demonstrate the __add_</w:t>
      </w:r>
      <w:proofErr w:type="gramStart"/>
      <w:r w:rsidRPr="00FB5989">
        <w:rPr>
          <w:sz w:val="24"/>
          <w:szCs w:val="24"/>
        </w:rPr>
        <w:t>_(</w:t>
      </w:r>
      <w:proofErr w:type="gramEnd"/>
      <w:r w:rsidRPr="00FB5989">
        <w:rPr>
          <w:sz w:val="24"/>
          <w:szCs w:val="24"/>
        </w:rPr>
        <w:t>) magic method.</w:t>
      </w:r>
    </w:p>
    <w:p w14:paraId="3FB0AC35" w14:textId="77777777" w:rsidR="00096D8C" w:rsidRPr="00FB5989" w:rsidRDefault="00000000">
      <w:pPr>
        <w:spacing w:before="120" w:after="60"/>
        <w:rPr>
          <w:b/>
          <w:sz w:val="24"/>
          <w:szCs w:val="24"/>
        </w:rPr>
      </w:pPr>
      <w:r w:rsidRPr="00FB5989">
        <w:rPr>
          <w:b/>
          <w:sz w:val="24"/>
          <w:szCs w:val="24"/>
        </w:rPr>
        <w:t>Source Code:</w:t>
      </w:r>
    </w:p>
    <w:p w14:paraId="583694A8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# 7. Write a program to illustrate method resolution order and magic methods.</w:t>
      </w:r>
    </w:p>
    <w:p w14:paraId="40F1DBF4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</w:p>
    <w:p w14:paraId="19900133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# resolution /Method Resolution Order (MRO)</w:t>
      </w:r>
    </w:p>
    <w:p w14:paraId="448AC809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class Student:</w:t>
      </w:r>
    </w:p>
    <w:p w14:paraId="1B28D830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def show(self):</w:t>
      </w:r>
    </w:p>
    <w:p w14:paraId="08FA77E4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    </w:t>
      </w:r>
      <w:proofErr w:type="gramStart"/>
      <w:r w:rsidRPr="00FB5989">
        <w:rPr>
          <w:sz w:val="24"/>
          <w:szCs w:val="24"/>
        </w:rPr>
        <w:t>print(</w:t>
      </w:r>
      <w:proofErr w:type="gramEnd"/>
      <w:r w:rsidRPr="00FB5989">
        <w:rPr>
          <w:sz w:val="24"/>
          <w:szCs w:val="24"/>
        </w:rPr>
        <w:t>"Student class")</w:t>
      </w:r>
    </w:p>
    <w:p w14:paraId="0BD62020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</w:p>
    <w:p w14:paraId="309B2B3E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class Teacher:</w:t>
      </w:r>
    </w:p>
    <w:p w14:paraId="4BD6A52A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def show(self):</w:t>
      </w:r>
    </w:p>
    <w:p w14:paraId="048B2C94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     </w:t>
      </w:r>
      <w:proofErr w:type="gramStart"/>
      <w:r w:rsidRPr="00FB5989">
        <w:rPr>
          <w:sz w:val="24"/>
          <w:szCs w:val="24"/>
        </w:rPr>
        <w:t>print(</w:t>
      </w:r>
      <w:proofErr w:type="gramEnd"/>
      <w:r w:rsidRPr="00FB5989">
        <w:rPr>
          <w:sz w:val="24"/>
          <w:szCs w:val="24"/>
        </w:rPr>
        <w:t>"teacher class")</w:t>
      </w:r>
    </w:p>
    <w:p w14:paraId="6A39E7F4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</w:p>
    <w:p w14:paraId="4A8472B4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class </w:t>
      </w:r>
      <w:proofErr w:type="gramStart"/>
      <w:r w:rsidRPr="00FB5989">
        <w:rPr>
          <w:sz w:val="24"/>
          <w:szCs w:val="24"/>
        </w:rPr>
        <w:t>Assistant(</w:t>
      </w:r>
      <w:proofErr w:type="spellStart"/>
      <w:r w:rsidRPr="00FB5989">
        <w:rPr>
          <w:sz w:val="24"/>
          <w:szCs w:val="24"/>
        </w:rPr>
        <w:t>Student,Teacher</w:t>
      </w:r>
      <w:proofErr w:type="spellEnd"/>
      <w:proofErr w:type="gramEnd"/>
      <w:r w:rsidRPr="00FB5989">
        <w:rPr>
          <w:sz w:val="24"/>
          <w:szCs w:val="24"/>
        </w:rPr>
        <w:t>):</w:t>
      </w:r>
    </w:p>
    <w:p w14:paraId="56312EEB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def __</w:t>
      </w:r>
      <w:proofErr w:type="spellStart"/>
      <w:r w:rsidRPr="00FB5989">
        <w:rPr>
          <w:sz w:val="24"/>
          <w:szCs w:val="24"/>
        </w:rPr>
        <w:t>init</w:t>
      </w:r>
      <w:proofErr w:type="spellEnd"/>
      <w:r w:rsidRPr="00FB5989">
        <w:rPr>
          <w:sz w:val="24"/>
          <w:szCs w:val="24"/>
        </w:rPr>
        <w:t>_</w:t>
      </w:r>
      <w:proofErr w:type="gramStart"/>
      <w:r w:rsidRPr="00FB5989">
        <w:rPr>
          <w:sz w:val="24"/>
          <w:szCs w:val="24"/>
        </w:rPr>
        <w:t>_(</w:t>
      </w:r>
      <w:proofErr w:type="gramEnd"/>
      <w:r w:rsidRPr="00FB5989">
        <w:rPr>
          <w:sz w:val="24"/>
          <w:szCs w:val="24"/>
        </w:rPr>
        <w:t>self, name):</w:t>
      </w:r>
    </w:p>
    <w:p w14:paraId="42AAAF06" w14:textId="686844F2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   self.name = name</w:t>
      </w:r>
    </w:p>
    <w:p w14:paraId="29095977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</w:p>
    <w:p w14:paraId="66B9ED5D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a = Assistant("Dipen")</w:t>
      </w:r>
    </w:p>
    <w:p w14:paraId="05D3FF67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proofErr w:type="spellStart"/>
      <w:proofErr w:type="gramStart"/>
      <w:r w:rsidRPr="00FB5989">
        <w:rPr>
          <w:sz w:val="24"/>
          <w:szCs w:val="24"/>
        </w:rPr>
        <w:t>a.show</w:t>
      </w:r>
      <w:proofErr w:type="spellEnd"/>
      <w:proofErr w:type="gramEnd"/>
      <w:r w:rsidRPr="00FB5989">
        <w:rPr>
          <w:sz w:val="24"/>
          <w:szCs w:val="24"/>
        </w:rPr>
        <w:t>()</w:t>
      </w:r>
    </w:p>
    <w:p w14:paraId="30F9B423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print("MRO:</w:t>
      </w:r>
      <w:proofErr w:type="gramStart"/>
      <w:r w:rsidRPr="00FB5989">
        <w:rPr>
          <w:sz w:val="24"/>
          <w:szCs w:val="24"/>
        </w:rPr>
        <w:t>",</w:t>
      </w:r>
      <w:proofErr w:type="spellStart"/>
      <w:r w:rsidRPr="00FB5989">
        <w:rPr>
          <w:sz w:val="24"/>
          <w:szCs w:val="24"/>
        </w:rPr>
        <w:t>Assistant.mro</w:t>
      </w:r>
      <w:proofErr w:type="spellEnd"/>
      <w:proofErr w:type="gramEnd"/>
      <w:r w:rsidRPr="00FB5989">
        <w:rPr>
          <w:sz w:val="24"/>
          <w:szCs w:val="24"/>
        </w:rPr>
        <w:t>())</w:t>
      </w:r>
    </w:p>
    <w:p w14:paraId="76807283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proofErr w:type="gramStart"/>
      <w:r w:rsidRPr="00FB5989">
        <w:rPr>
          <w:sz w:val="24"/>
          <w:szCs w:val="24"/>
        </w:rPr>
        <w:t>print(</w:t>
      </w:r>
      <w:proofErr w:type="gramEnd"/>
      <w:r w:rsidRPr="00FB5989">
        <w:rPr>
          <w:sz w:val="24"/>
          <w:szCs w:val="24"/>
        </w:rPr>
        <w:t>"Student Name:", a.name)</w:t>
      </w:r>
    </w:p>
    <w:p w14:paraId="37C1C105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</w:p>
    <w:p w14:paraId="1F169F35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#megic method</w:t>
      </w:r>
    </w:p>
    <w:p w14:paraId="41E6652F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proofErr w:type="gramStart"/>
      <w:r w:rsidRPr="00FB5989">
        <w:rPr>
          <w:sz w:val="24"/>
          <w:szCs w:val="24"/>
        </w:rPr>
        <w:t>print(</w:t>
      </w:r>
      <w:proofErr w:type="gramEnd"/>
      <w:r w:rsidRPr="00FB5989">
        <w:rPr>
          <w:sz w:val="24"/>
          <w:szCs w:val="24"/>
        </w:rPr>
        <w:t>"--</w:t>
      </w:r>
      <w:proofErr w:type="spellStart"/>
      <w:r w:rsidRPr="00FB5989">
        <w:rPr>
          <w:sz w:val="24"/>
          <w:szCs w:val="24"/>
        </w:rPr>
        <w:t>megic</w:t>
      </w:r>
      <w:proofErr w:type="spellEnd"/>
      <w:r w:rsidRPr="00FB5989">
        <w:rPr>
          <w:sz w:val="24"/>
          <w:szCs w:val="24"/>
        </w:rPr>
        <w:t xml:space="preserve"> methods--")</w:t>
      </w:r>
    </w:p>
    <w:p w14:paraId="3EC48701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class </w:t>
      </w:r>
      <w:proofErr w:type="spellStart"/>
      <w:r w:rsidRPr="00FB5989">
        <w:rPr>
          <w:sz w:val="24"/>
          <w:szCs w:val="24"/>
        </w:rPr>
        <w:t>Abc</w:t>
      </w:r>
      <w:proofErr w:type="spellEnd"/>
      <w:r w:rsidRPr="00FB5989">
        <w:rPr>
          <w:sz w:val="24"/>
          <w:szCs w:val="24"/>
        </w:rPr>
        <w:t>:</w:t>
      </w:r>
    </w:p>
    <w:p w14:paraId="147BFD6B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</w:p>
    <w:p w14:paraId="73B5B35B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def __</w:t>
      </w:r>
      <w:proofErr w:type="spellStart"/>
      <w:r w:rsidRPr="00FB5989">
        <w:rPr>
          <w:sz w:val="24"/>
          <w:szCs w:val="24"/>
        </w:rPr>
        <w:t>init</w:t>
      </w:r>
      <w:proofErr w:type="spellEnd"/>
      <w:r w:rsidRPr="00FB5989">
        <w:rPr>
          <w:sz w:val="24"/>
          <w:szCs w:val="24"/>
        </w:rPr>
        <w:t>__(</w:t>
      </w:r>
      <w:proofErr w:type="spellStart"/>
      <w:proofErr w:type="gramStart"/>
      <w:r w:rsidRPr="00FB5989">
        <w:rPr>
          <w:sz w:val="24"/>
          <w:szCs w:val="24"/>
        </w:rPr>
        <w:t>self,name</w:t>
      </w:r>
      <w:proofErr w:type="spellEnd"/>
      <w:proofErr w:type="gramEnd"/>
      <w:r w:rsidRPr="00FB5989">
        <w:rPr>
          <w:sz w:val="24"/>
          <w:szCs w:val="24"/>
        </w:rPr>
        <w:t>):</w:t>
      </w:r>
    </w:p>
    <w:p w14:paraId="1CAEA0D3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     self.name=name</w:t>
      </w:r>
    </w:p>
    <w:p w14:paraId="725C6E61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</w:p>
    <w:p w14:paraId="5F037420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lastRenderedPageBreak/>
        <w:t xml:space="preserve">     def __str__(self):</w:t>
      </w:r>
    </w:p>
    <w:p w14:paraId="228AD741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     return self.name</w:t>
      </w:r>
    </w:p>
    <w:p w14:paraId="4370941B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class </w:t>
      </w:r>
      <w:proofErr w:type="spellStart"/>
      <w:r w:rsidRPr="00FB5989">
        <w:rPr>
          <w:sz w:val="24"/>
          <w:szCs w:val="24"/>
        </w:rPr>
        <w:t>Xyz</w:t>
      </w:r>
      <w:proofErr w:type="spellEnd"/>
      <w:r w:rsidRPr="00FB5989">
        <w:rPr>
          <w:sz w:val="24"/>
          <w:szCs w:val="24"/>
        </w:rPr>
        <w:t>:</w:t>
      </w:r>
    </w:p>
    <w:p w14:paraId="50EEB230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def __</w:t>
      </w:r>
      <w:proofErr w:type="spellStart"/>
      <w:r w:rsidRPr="00FB5989">
        <w:rPr>
          <w:sz w:val="24"/>
          <w:szCs w:val="24"/>
        </w:rPr>
        <w:t>init</w:t>
      </w:r>
      <w:proofErr w:type="spellEnd"/>
      <w:r w:rsidRPr="00FB5989">
        <w:rPr>
          <w:sz w:val="24"/>
          <w:szCs w:val="24"/>
        </w:rPr>
        <w:t>__(</w:t>
      </w:r>
      <w:proofErr w:type="spellStart"/>
      <w:proofErr w:type="gramStart"/>
      <w:r w:rsidRPr="00FB5989">
        <w:rPr>
          <w:sz w:val="24"/>
          <w:szCs w:val="24"/>
        </w:rPr>
        <w:t>self,value</w:t>
      </w:r>
      <w:proofErr w:type="spellEnd"/>
      <w:proofErr w:type="gramEnd"/>
      <w:r w:rsidRPr="00FB5989">
        <w:rPr>
          <w:sz w:val="24"/>
          <w:szCs w:val="24"/>
        </w:rPr>
        <w:t>):</w:t>
      </w:r>
    </w:p>
    <w:p w14:paraId="7036C83B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     </w:t>
      </w:r>
      <w:proofErr w:type="spellStart"/>
      <w:r w:rsidRPr="00FB5989">
        <w:rPr>
          <w:sz w:val="24"/>
          <w:szCs w:val="24"/>
        </w:rPr>
        <w:t>self.value</w:t>
      </w:r>
      <w:proofErr w:type="spellEnd"/>
      <w:r w:rsidRPr="00FB5989">
        <w:rPr>
          <w:sz w:val="24"/>
          <w:szCs w:val="24"/>
        </w:rPr>
        <w:t>=value</w:t>
      </w:r>
    </w:p>
    <w:p w14:paraId="00AC75C0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</w:p>
    <w:p w14:paraId="732DF308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def __add_</w:t>
      </w:r>
      <w:proofErr w:type="gramStart"/>
      <w:r w:rsidRPr="00FB5989">
        <w:rPr>
          <w:sz w:val="24"/>
          <w:szCs w:val="24"/>
        </w:rPr>
        <w:t>_(</w:t>
      </w:r>
      <w:proofErr w:type="gramEnd"/>
      <w:r w:rsidRPr="00FB5989">
        <w:rPr>
          <w:sz w:val="24"/>
          <w:szCs w:val="24"/>
        </w:rPr>
        <w:t>self, other):</w:t>
      </w:r>
    </w:p>
    <w:p w14:paraId="44D16129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     return </w:t>
      </w:r>
      <w:proofErr w:type="spellStart"/>
      <w:r w:rsidRPr="00FB5989">
        <w:rPr>
          <w:sz w:val="24"/>
          <w:szCs w:val="24"/>
        </w:rPr>
        <w:t>self.value+other.value</w:t>
      </w:r>
      <w:proofErr w:type="spellEnd"/>
    </w:p>
    <w:p w14:paraId="3C7B075A" w14:textId="0329E65D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 xml:space="preserve">          </w:t>
      </w:r>
    </w:p>
    <w:p w14:paraId="56D5DDC9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a=</w:t>
      </w:r>
      <w:proofErr w:type="spellStart"/>
      <w:r w:rsidRPr="00FB5989">
        <w:rPr>
          <w:sz w:val="24"/>
          <w:szCs w:val="24"/>
        </w:rPr>
        <w:t>Abc</w:t>
      </w:r>
      <w:proofErr w:type="spellEnd"/>
      <w:r w:rsidRPr="00FB5989">
        <w:rPr>
          <w:sz w:val="24"/>
          <w:szCs w:val="24"/>
        </w:rPr>
        <w:t>("Patel")</w:t>
      </w:r>
    </w:p>
    <w:p w14:paraId="65AA5CE8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</w:p>
    <w:p w14:paraId="53BB17E8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print(a.name)</w:t>
      </w:r>
    </w:p>
    <w:p w14:paraId="4B910123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#str</w:t>
      </w:r>
    </w:p>
    <w:p w14:paraId="14E57E19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proofErr w:type="gramStart"/>
      <w:r w:rsidRPr="00FB5989">
        <w:rPr>
          <w:sz w:val="24"/>
          <w:szCs w:val="24"/>
        </w:rPr>
        <w:t>print(</w:t>
      </w:r>
      <w:proofErr w:type="gramEnd"/>
      <w:r w:rsidRPr="00FB5989">
        <w:rPr>
          <w:sz w:val="24"/>
          <w:szCs w:val="24"/>
        </w:rPr>
        <w:t>"</w:t>
      </w:r>
      <w:proofErr w:type="gramStart"/>
      <w:r w:rsidRPr="00FB5989">
        <w:rPr>
          <w:sz w:val="24"/>
          <w:szCs w:val="24"/>
        </w:rPr>
        <w:t>str :</w:t>
      </w:r>
      <w:proofErr w:type="gramEnd"/>
      <w:r w:rsidRPr="00FB5989">
        <w:rPr>
          <w:sz w:val="24"/>
          <w:szCs w:val="24"/>
        </w:rPr>
        <w:t>",a)</w:t>
      </w:r>
    </w:p>
    <w:p w14:paraId="43234B84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</w:p>
    <w:p w14:paraId="3C14D6E7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n1=</w:t>
      </w:r>
      <w:proofErr w:type="spellStart"/>
      <w:proofErr w:type="gramStart"/>
      <w:r w:rsidRPr="00FB5989">
        <w:rPr>
          <w:sz w:val="24"/>
          <w:szCs w:val="24"/>
        </w:rPr>
        <w:t>Xyz</w:t>
      </w:r>
      <w:proofErr w:type="spellEnd"/>
      <w:r w:rsidRPr="00FB5989">
        <w:rPr>
          <w:sz w:val="24"/>
          <w:szCs w:val="24"/>
        </w:rPr>
        <w:t>(</w:t>
      </w:r>
      <w:proofErr w:type="gramEnd"/>
      <w:r w:rsidRPr="00FB5989">
        <w:rPr>
          <w:sz w:val="24"/>
          <w:szCs w:val="24"/>
        </w:rPr>
        <w:t>20)</w:t>
      </w:r>
    </w:p>
    <w:p w14:paraId="06852E7E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r w:rsidRPr="00FB5989">
        <w:rPr>
          <w:sz w:val="24"/>
          <w:szCs w:val="24"/>
        </w:rPr>
        <w:t>n2=</w:t>
      </w:r>
      <w:proofErr w:type="spellStart"/>
      <w:proofErr w:type="gramStart"/>
      <w:r w:rsidRPr="00FB5989">
        <w:rPr>
          <w:sz w:val="24"/>
          <w:szCs w:val="24"/>
        </w:rPr>
        <w:t>Xyz</w:t>
      </w:r>
      <w:proofErr w:type="spellEnd"/>
      <w:r w:rsidRPr="00FB5989">
        <w:rPr>
          <w:sz w:val="24"/>
          <w:szCs w:val="24"/>
        </w:rPr>
        <w:t>(</w:t>
      </w:r>
      <w:proofErr w:type="gramEnd"/>
      <w:r w:rsidRPr="00FB5989">
        <w:rPr>
          <w:sz w:val="24"/>
          <w:szCs w:val="24"/>
        </w:rPr>
        <w:t>30)</w:t>
      </w:r>
    </w:p>
    <w:p w14:paraId="2FC274B9" w14:textId="77777777" w:rsidR="00054997" w:rsidRPr="00FB5989" w:rsidRDefault="00054997" w:rsidP="00054997">
      <w:pPr>
        <w:spacing w:before="120" w:after="60" w:line="240" w:lineRule="auto"/>
        <w:rPr>
          <w:sz w:val="24"/>
          <w:szCs w:val="24"/>
        </w:rPr>
      </w:pPr>
      <w:proofErr w:type="gramStart"/>
      <w:r w:rsidRPr="00FB5989">
        <w:rPr>
          <w:sz w:val="24"/>
          <w:szCs w:val="24"/>
        </w:rPr>
        <w:t>print(</w:t>
      </w:r>
      <w:proofErr w:type="gramEnd"/>
      <w:r w:rsidRPr="00FB5989">
        <w:rPr>
          <w:sz w:val="24"/>
          <w:szCs w:val="24"/>
        </w:rPr>
        <w:t>"</w:t>
      </w:r>
      <w:proofErr w:type="gramStart"/>
      <w:r w:rsidRPr="00FB5989">
        <w:rPr>
          <w:sz w:val="24"/>
          <w:szCs w:val="24"/>
        </w:rPr>
        <w:t>add :</w:t>
      </w:r>
      <w:proofErr w:type="gramEnd"/>
      <w:r w:rsidRPr="00FB5989">
        <w:rPr>
          <w:sz w:val="24"/>
          <w:szCs w:val="24"/>
        </w:rPr>
        <w:t>",n1+n2)</w:t>
      </w:r>
    </w:p>
    <w:p w14:paraId="1745D7AF" w14:textId="77777777" w:rsidR="00054997" w:rsidRPr="00FB5989" w:rsidRDefault="00054997" w:rsidP="00054997">
      <w:pPr>
        <w:spacing w:before="120" w:after="60"/>
        <w:rPr>
          <w:sz w:val="24"/>
          <w:szCs w:val="24"/>
        </w:rPr>
      </w:pPr>
    </w:p>
    <w:p w14:paraId="14CDD65D" w14:textId="5204A54A" w:rsidR="00096D8C" w:rsidRPr="00FB5989" w:rsidRDefault="00000000" w:rsidP="00054997">
      <w:pPr>
        <w:spacing w:before="120" w:after="60"/>
        <w:rPr>
          <w:sz w:val="24"/>
          <w:szCs w:val="24"/>
        </w:rPr>
      </w:pPr>
      <w:r w:rsidRPr="00FB5989">
        <w:rPr>
          <w:b/>
          <w:sz w:val="24"/>
          <w:szCs w:val="24"/>
        </w:rPr>
        <w:t>Output:</w:t>
      </w:r>
    </w:p>
    <w:p w14:paraId="37A55AAB" w14:textId="77777777" w:rsidR="00096D8C" w:rsidRPr="00FB5989" w:rsidRDefault="00000000" w:rsidP="00054997">
      <w:pPr>
        <w:spacing w:after="0"/>
        <w:rPr>
          <w:sz w:val="24"/>
          <w:szCs w:val="24"/>
        </w:rPr>
      </w:pPr>
      <w:r w:rsidRPr="00FB5989">
        <w:rPr>
          <w:rFonts w:ascii="Consolas" w:hAnsi="Consolas"/>
          <w:sz w:val="24"/>
          <w:szCs w:val="24"/>
        </w:rPr>
        <w:t>Student class</w:t>
      </w:r>
    </w:p>
    <w:p w14:paraId="5D942464" w14:textId="77777777" w:rsidR="00096D8C" w:rsidRPr="00FB5989" w:rsidRDefault="00000000" w:rsidP="00054997">
      <w:pPr>
        <w:spacing w:after="0"/>
        <w:rPr>
          <w:sz w:val="24"/>
          <w:szCs w:val="24"/>
        </w:rPr>
      </w:pPr>
      <w:r w:rsidRPr="00FB5989">
        <w:rPr>
          <w:rFonts w:ascii="Consolas" w:hAnsi="Consolas"/>
          <w:sz w:val="24"/>
          <w:szCs w:val="24"/>
        </w:rPr>
        <w:t>MRO: [&lt;class '__</w:t>
      </w:r>
      <w:proofErr w:type="spellStart"/>
      <w:r w:rsidRPr="00FB5989">
        <w:rPr>
          <w:rFonts w:ascii="Consolas" w:hAnsi="Consolas"/>
          <w:sz w:val="24"/>
          <w:szCs w:val="24"/>
        </w:rPr>
        <w:t>main_</w:t>
      </w:r>
      <w:proofErr w:type="gramStart"/>
      <w:r w:rsidRPr="00FB5989">
        <w:rPr>
          <w:rFonts w:ascii="Consolas" w:hAnsi="Consolas"/>
          <w:sz w:val="24"/>
          <w:szCs w:val="24"/>
        </w:rPr>
        <w:t>_.Assistant</w:t>
      </w:r>
      <w:proofErr w:type="spellEnd"/>
      <w:proofErr w:type="gramEnd"/>
      <w:r w:rsidRPr="00FB5989">
        <w:rPr>
          <w:rFonts w:ascii="Consolas" w:hAnsi="Consolas"/>
          <w:sz w:val="24"/>
          <w:szCs w:val="24"/>
        </w:rPr>
        <w:t>'&gt;, &lt;class '__</w:t>
      </w:r>
      <w:proofErr w:type="spellStart"/>
      <w:r w:rsidRPr="00FB5989">
        <w:rPr>
          <w:rFonts w:ascii="Consolas" w:hAnsi="Consolas"/>
          <w:sz w:val="24"/>
          <w:szCs w:val="24"/>
        </w:rPr>
        <w:t>main_</w:t>
      </w:r>
      <w:proofErr w:type="gramStart"/>
      <w:r w:rsidRPr="00FB5989">
        <w:rPr>
          <w:rFonts w:ascii="Consolas" w:hAnsi="Consolas"/>
          <w:sz w:val="24"/>
          <w:szCs w:val="24"/>
        </w:rPr>
        <w:t>_.Student</w:t>
      </w:r>
      <w:proofErr w:type="spellEnd"/>
      <w:proofErr w:type="gramEnd"/>
      <w:r w:rsidRPr="00FB5989">
        <w:rPr>
          <w:rFonts w:ascii="Consolas" w:hAnsi="Consolas"/>
          <w:sz w:val="24"/>
          <w:szCs w:val="24"/>
        </w:rPr>
        <w:t>'&gt;, &lt;class '__</w:t>
      </w:r>
      <w:proofErr w:type="spellStart"/>
      <w:r w:rsidRPr="00FB5989">
        <w:rPr>
          <w:rFonts w:ascii="Consolas" w:hAnsi="Consolas"/>
          <w:sz w:val="24"/>
          <w:szCs w:val="24"/>
        </w:rPr>
        <w:t>main_</w:t>
      </w:r>
      <w:proofErr w:type="gramStart"/>
      <w:r w:rsidRPr="00FB5989">
        <w:rPr>
          <w:rFonts w:ascii="Consolas" w:hAnsi="Consolas"/>
          <w:sz w:val="24"/>
          <w:szCs w:val="24"/>
        </w:rPr>
        <w:t>_.Teacher</w:t>
      </w:r>
      <w:proofErr w:type="spellEnd"/>
      <w:proofErr w:type="gramEnd"/>
      <w:r w:rsidRPr="00FB5989">
        <w:rPr>
          <w:rFonts w:ascii="Consolas" w:hAnsi="Consolas"/>
          <w:sz w:val="24"/>
          <w:szCs w:val="24"/>
        </w:rPr>
        <w:t>'&gt;, &lt;class 'object'&gt;]</w:t>
      </w:r>
    </w:p>
    <w:p w14:paraId="1744FB1B" w14:textId="77777777" w:rsidR="00096D8C" w:rsidRPr="00FB5989" w:rsidRDefault="00000000" w:rsidP="00054997">
      <w:pPr>
        <w:spacing w:after="0"/>
        <w:rPr>
          <w:sz w:val="24"/>
          <w:szCs w:val="24"/>
        </w:rPr>
      </w:pPr>
      <w:r w:rsidRPr="00FB5989">
        <w:rPr>
          <w:rFonts w:ascii="Consolas" w:hAnsi="Consolas"/>
          <w:sz w:val="24"/>
          <w:szCs w:val="24"/>
        </w:rPr>
        <w:t>Student Name: Dipen</w:t>
      </w:r>
    </w:p>
    <w:p w14:paraId="4C61E811" w14:textId="77777777" w:rsidR="00096D8C" w:rsidRPr="00FB5989" w:rsidRDefault="00000000" w:rsidP="00054997">
      <w:pPr>
        <w:spacing w:after="0"/>
        <w:rPr>
          <w:sz w:val="24"/>
          <w:szCs w:val="24"/>
        </w:rPr>
      </w:pPr>
      <w:r w:rsidRPr="00FB5989">
        <w:rPr>
          <w:rFonts w:ascii="Consolas" w:hAnsi="Consolas"/>
          <w:sz w:val="24"/>
          <w:szCs w:val="24"/>
        </w:rPr>
        <w:t>--magic methods--</w:t>
      </w:r>
    </w:p>
    <w:p w14:paraId="6310A2EC" w14:textId="77777777" w:rsidR="00096D8C" w:rsidRPr="00FB5989" w:rsidRDefault="00000000" w:rsidP="00054997">
      <w:pPr>
        <w:spacing w:after="0"/>
        <w:rPr>
          <w:sz w:val="24"/>
          <w:szCs w:val="24"/>
        </w:rPr>
      </w:pPr>
      <w:r w:rsidRPr="00FB5989">
        <w:rPr>
          <w:rFonts w:ascii="Consolas" w:hAnsi="Consolas"/>
          <w:sz w:val="24"/>
          <w:szCs w:val="24"/>
        </w:rPr>
        <w:t>Patel</w:t>
      </w:r>
    </w:p>
    <w:p w14:paraId="10473445" w14:textId="77777777" w:rsidR="00096D8C" w:rsidRPr="00FB5989" w:rsidRDefault="00000000" w:rsidP="00054997">
      <w:pPr>
        <w:spacing w:after="0"/>
        <w:rPr>
          <w:sz w:val="24"/>
          <w:szCs w:val="24"/>
        </w:rPr>
      </w:pPr>
      <w:proofErr w:type="gramStart"/>
      <w:r w:rsidRPr="00FB5989">
        <w:rPr>
          <w:rFonts w:ascii="Consolas" w:hAnsi="Consolas"/>
          <w:sz w:val="24"/>
          <w:szCs w:val="24"/>
        </w:rPr>
        <w:t>str :</w:t>
      </w:r>
      <w:proofErr w:type="gramEnd"/>
      <w:r w:rsidRPr="00FB5989">
        <w:rPr>
          <w:rFonts w:ascii="Consolas" w:hAnsi="Consolas"/>
          <w:sz w:val="24"/>
          <w:szCs w:val="24"/>
        </w:rPr>
        <w:t xml:space="preserve"> Patel</w:t>
      </w:r>
    </w:p>
    <w:p w14:paraId="16ACEA33" w14:textId="77777777" w:rsidR="00096D8C" w:rsidRPr="00FB5989" w:rsidRDefault="00000000" w:rsidP="00054997">
      <w:pPr>
        <w:spacing w:after="0"/>
        <w:rPr>
          <w:sz w:val="24"/>
          <w:szCs w:val="24"/>
        </w:rPr>
      </w:pPr>
      <w:proofErr w:type="gramStart"/>
      <w:r w:rsidRPr="00FB5989">
        <w:rPr>
          <w:rFonts w:ascii="Consolas" w:hAnsi="Consolas"/>
          <w:sz w:val="24"/>
          <w:szCs w:val="24"/>
        </w:rPr>
        <w:t>add :</w:t>
      </w:r>
      <w:proofErr w:type="gramEnd"/>
      <w:r w:rsidRPr="00FB5989">
        <w:rPr>
          <w:rFonts w:ascii="Consolas" w:hAnsi="Consolas"/>
          <w:sz w:val="24"/>
          <w:szCs w:val="24"/>
        </w:rPr>
        <w:t xml:space="preserve"> 50</w:t>
      </w:r>
    </w:p>
    <w:p w14:paraId="40A43853" w14:textId="77777777" w:rsidR="00054997" w:rsidRPr="00FB5989" w:rsidRDefault="00054997">
      <w:pPr>
        <w:spacing w:before="120" w:after="60"/>
        <w:rPr>
          <w:b/>
          <w:sz w:val="24"/>
          <w:szCs w:val="24"/>
        </w:rPr>
      </w:pPr>
    </w:p>
    <w:p w14:paraId="02A163AC" w14:textId="3B04C271" w:rsidR="00096D8C" w:rsidRPr="00FB5989" w:rsidRDefault="00000000">
      <w:pPr>
        <w:spacing w:before="120" w:after="60"/>
        <w:rPr>
          <w:sz w:val="24"/>
          <w:szCs w:val="24"/>
        </w:rPr>
      </w:pPr>
      <w:r w:rsidRPr="00FB5989">
        <w:rPr>
          <w:b/>
          <w:sz w:val="24"/>
          <w:szCs w:val="24"/>
        </w:rPr>
        <w:t>Conclusion:</w:t>
      </w:r>
    </w:p>
    <w:p w14:paraId="0479795B" w14:textId="77777777" w:rsidR="00096D8C" w:rsidRPr="00FB5989" w:rsidRDefault="00000000">
      <w:pPr>
        <w:rPr>
          <w:sz w:val="24"/>
          <w:szCs w:val="24"/>
        </w:rPr>
      </w:pPr>
      <w:r w:rsidRPr="00FB5989">
        <w:rPr>
          <w:sz w:val="24"/>
          <w:szCs w:val="24"/>
        </w:rPr>
        <w:t>The program shows how MRO determines which inherited method is used and how magic methods customize string representation and addition.</w:t>
      </w:r>
    </w:p>
    <w:p w14:paraId="4331508F" w14:textId="77777777" w:rsidR="00096D8C" w:rsidRDefault="00000000">
      <w:r>
        <w:br w:type="page"/>
      </w:r>
    </w:p>
    <w:p w14:paraId="55EC46C5" w14:textId="77777777" w:rsidR="00096D8C" w:rsidRDefault="00000000" w:rsidP="00C6645B">
      <w:pPr>
        <w:jc w:val="center"/>
      </w:pPr>
      <w:r>
        <w:rPr>
          <w:b/>
          <w:sz w:val="24"/>
        </w:rPr>
        <w:lastRenderedPageBreak/>
        <w:t>Practical No. 8</w:t>
      </w:r>
    </w:p>
    <w:p w14:paraId="6463D366" w14:textId="77777777" w:rsidR="00096D8C" w:rsidRDefault="00000000">
      <w:pPr>
        <w:rPr>
          <w:sz w:val="24"/>
          <w:szCs w:val="24"/>
        </w:rPr>
      </w:pPr>
      <w:proofErr w:type="gramStart"/>
      <w:r w:rsidRPr="00054997">
        <w:rPr>
          <w:b/>
          <w:sz w:val="24"/>
          <w:szCs w:val="24"/>
        </w:rPr>
        <w:t>Definition :</w:t>
      </w:r>
      <w:proofErr w:type="gramEnd"/>
      <w:r w:rsidRPr="00054997">
        <w:rPr>
          <w:b/>
          <w:sz w:val="24"/>
          <w:szCs w:val="24"/>
        </w:rPr>
        <w:t xml:space="preserve"> </w:t>
      </w:r>
      <w:r w:rsidRPr="00054997">
        <w:rPr>
          <w:sz w:val="24"/>
          <w:szCs w:val="24"/>
        </w:rPr>
        <w:t>Write a program to demonstrate encapsulation and abstraction using classes.</w:t>
      </w:r>
    </w:p>
    <w:p w14:paraId="13FB43AF" w14:textId="77777777" w:rsidR="00054997" w:rsidRPr="00054997" w:rsidRDefault="00054997">
      <w:pPr>
        <w:rPr>
          <w:sz w:val="24"/>
          <w:szCs w:val="24"/>
        </w:rPr>
      </w:pPr>
    </w:p>
    <w:p w14:paraId="64B1D61B" w14:textId="77777777" w:rsidR="00096D8C" w:rsidRPr="00054997" w:rsidRDefault="00000000">
      <w:pPr>
        <w:spacing w:before="120" w:after="60"/>
        <w:rPr>
          <w:sz w:val="24"/>
          <w:szCs w:val="24"/>
        </w:rPr>
      </w:pPr>
      <w:r w:rsidRPr="00054997">
        <w:rPr>
          <w:b/>
          <w:sz w:val="24"/>
          <w:szCs w:val="24"/>
        </w:rPr>
        <w:t>Aim/ Objective:</w:t>
      </w:r>
    </w:p>
    <w:p w14:paraId="156FB2C9" w14:textId="77777777" w:rsidR="00096D8C" w:rsidRPr="00054997" w:rsidRDefault="00000000" w:rsidP="00FB5989">
      <w:pPr>
        <w:pStyle w:val="ListBullet"/>
        <w:numPr>
          <w:ilvl w:val="0"/>
          <w:numId w:val="18"/>
        </w:numPr>
        <w:rPr>
          <w:sz w:val="24"/>
          <w:szCs w:val="24"/>
        </w:rPr>
      </w:pPr>
      <w:r w:rsidRPr="00054997">
        <w:rPr>
          <w:sz w:val="24"/>
          <w:szCs w:val="24"/>
        </w:rPr>
        <w:t>To understand encapsulation and abstraction.</w:t>
      </w:r>
    </w:p>
    <w:p w14:paraId="792A8ED9" w14:textId="77777777" w:rsidR="00096D8C" w:rsidRPr="00054997" w:rsidRDefault="00000000" w:rsidP="00FB5989">
      <w:pPr>
        <w:pStyle w:val="ListBullet"/>
        <w:numPr>
          <w:ilvl w:val="0"/>
          <w:numId w:val="18"/>
        </w:numPr>
        <w:rPr>
          <w:sz w:val="24"/>
          <w:szCs w:val="24"/>
        </w:rPr>
      </w:pPr>
      <w:r w:rsidRPr="00054997">
        <w:rPr>
          <w:sz w:val="24"/>
          <w:szCs w:val="24"/>
        </w:rPr>
        <w:t>To define an abstract class using ABC and abstractmethod.</w:t>
      </w:r>
    </w:p>
    <w:p w14:paraId="70B7261F" w14:textId="77777777" w:rsidR="00096D8C" w:rsidRPr="00054997" w:rsidRDefault="00000000" w:rsidP="00FB5989">
      <w:pPr>
        <w:pStyle w:val="ListBullet"/>
        <w:numPr>
          <w:ilvl w:val="0"/>
          <w:numId w:val="18"/>
        </w:numPr>
        <w:rPr>
          <w:sz w:val="24"/>
          <w:szCs w:val="24"/>
        </w:rPr>
      </w:pPr>
      <w:r w:rsidRPr="00054997">
        <w:rPr>
          <w:sz w:val="24"/>
          <w:szCs w:val="24"/>
        </w:rPr>
        <w:t>To keep account balance and PIN private.</w:t>
      </w:r>
    </w:p>
    <w:p w14:paraId="3D3E66E0" w14:textId="77777777" w:rsidR="00096D8C" w:rsidRPr="00054997" w:rsidRDefault="00000000" w:rsidP="00FB5989">
      <w:pPr>
        <w:pStyle w:val="ListBullet"/>
        <w:numPr>
          <w:ilvl w:val="0"/>
          <w:numId w:val="18"/>
        </w:numPr>
        <w:rPr>
          <w:sz w:val="24"/>
          <w:szCs w:val="24"/>
        </w:rPr>
      </w:pPr>
      <w:r w:rsidRPr="00054997">
        <w:rPr>
          <w:sz w:val="24"/>
          <w:szCs w:val="24"/>
        </w:rPr>
        <w:t>To check a PIN and deposit money through methods.</w:t>
      </w:r>
    </w:p>
    <w:p w14:paraId="1DFD83B5" w14:textId="77777777" w:rsidR="00096D8C" w:rsidRPr="00054997" w:rsidRDefault="00000000">
      <w:pPr>
        <w:spacing w:before="120" w:after="60"/>
        <w:rPr>
          <w:b/>
          <w:sz w:val="24"/>
          <w:szCs w:val="24"/>
        </w:rPr>
      </w:pPr>
      <w:r w:rsidRPr="00054997">
        <w:rPr>
          <w:b/>
          <w:sz w:val="24"/>
          <w:szCs w:val="24"/>
        </w:rPr>
        <w:t>Source Code:</w:t>
      </w:r>
    </w:p>
    <w:p w14:paraId="4FED3CB1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from </w:t>
      </w:r>
      <w:proofErr w:type="spellStart"/>
      <w:r w:rsidRPr="00054997">
        <w:rPr>
          <w:sz w:val="24"/>
          <w:szCs w:val="24"/>
        </w:rPr>
        <w:t>abc</w:t>
      </w:r>
      <w:proofErr w:type="spellEnd"/>
      <w:r w:rsidRPr="00054997">
        <w:rPr>
          <w:sz w:val="24"/>
          <w:szCs w:val="24"/>
        </w:rPr>
        <w:t xml:space="preserve"> import ABC, </w:t>
      </w:r>
      <w:proofErr w:type="spellStart"/>
      <w:r w:rsidRPr="00054997">
        <w:rPr>
          <w:sz w:val="24"/>
          <w:szCs w:val="24"/>
        </w:rPr>
        <w:t>abstractmethod</w:t>
      </w:r>
      <w:proofErr w:type="spellEnd"/>
    </w:p>
    <w:p w14:paraId="5B3E29F7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</w:p>
    <w:p w14:paraId="7ADCD67F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class </w:t>
      </w:r>
      <w:proofErr w:type="gramStart"/>
      <w:r w:rsidRPr="00054997">
        <w:rPr>
          <w:sz w:val="24"/>
          <w:szCs w:val="24"/>
        </w:rPr>
        <w:t>Bank(</w:t>
      </w:r>
      <w:proofErr w:type="gramEnd"/>
      <w:r w:rsidRPr="00054997">
        <w:rPr>
          <w:sz w:val="24"/>
          <w:szCs w:val="24"/>
        </w:rPr>
        <w:t>ABC):</w:t>
      </w:r>
    </w:p>
    <w:p w14:paraId="051DCA50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</w:p>
    <w:p w14:paraId="62E7226C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@abstractmethod</w:t>
      </w:r>
    </w:p>
    <w:p w14:paraId="58206E63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def </w:t>
      </w:r>
      <w:proofErr w:type="spellStart"/>
      <w:r w:rsidRPr="00054997">
        <w:rPr>
          <w:sz w:val="24"/>
          <w:szCs w:val="24"/>
        </w:rPr>
        <w:t>get_</w:t>
      </w:r>
      <w:proofErr w:type="gramStart"/>
      <w:r w:rsidRPr="00054997">
        <w:rPr>
          <w:sz w:val="24"/>
          <w:szCs w:val="24"/>
        </w:rPr>
        <w:t>balance</w:t>
      </w:r>
      <w:proofErr w:type="spellEnd"/>
      <w:r w:rsidRPr="00054997">
        <w:rPr>
          <w:sz w:val="24"/>
          <w:szCs w:val="24"/>
        </w:rPr>
        <w:t>(</w:t>
      </w:r>
      <w:proofErr w:type="gramEnd"/>
      <w:r w:rsidRPr="00054997">
        <w:rPr>
          <w:sz w:val="24"/>
          <w:szCs w:val="24"/>
        </w:rPr>
        <w:t xml:space="preserve">self, </w:t>
      </w:r>
      <w:proofErr w:type="spellStart"/>
      <w:r w:rsidRPr="00054997">
        <w:rPr>
          <w:sz w:val="24"/>
          <w:szCs w:val="24"/>
        </w:rPr>
        <w:t>entered_pin</w:t>
      </w:r>
      <w:proofErr w:type="spellEnd"/>
      <w:r w:rsidRPr="00054997">
        <w:rPr>
          <w:sz w:val="24"/>
          <w:szCs w:val="24"/>
        </w:rPr>
        <w:t>):</w:t>
      </w:r>
    </w:p>
    <w:p w14:paraId="6F37AE0B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pass</w:t>
      </w:r>
    </w:p>
    <w:p w14:paraId="461CD348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</w:p>
    <w:p w14:paraId="5AE25196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@abstractmethod</w:t>
      </w:r>
    </w:p>
    <w:p w14:paraId="3760DEEE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def </w:t>
      </w:r>
      <w:proofErr w:type="gramStart"/>
      <w:r w:rsidRPr="00054997">
        <w:rPr>
          <w:sz w:val="24"/>
          <w:szCs w:val="24"/>
        </w:rPr>
        <w:t>deposit(</w:t>
      </w:r>
      <w:proofErr w:type="gramEnd"/>
      <w:r w:rsidRPr="00054997">
        <w:rPr>
          <w:sz w:val="24"/>
          <w:szCs w:val="24"/>
        </w:rPr>
        <w:t>self, amount):</w:t>
      </w:r>
    </w:p>
    <w:p w14:paraId="1A551878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pass</w:t>
      </w:r>
    </w:p>
    <w:p w14:paraId="4D987C6C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</w:p>
    <w:p w14:paraId="6DEA2A5A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class </w:t>
      </w:r>
      <w:proofErr w:type="spellStart"/>
      <w:proofErr w:type="gramStart"/>
      <w:r w:rsidRPr="00054997">
        <w:rPr>
          <w:sz w:val="24"/>
          <w:szCs w:val="24"/>
        </w:rPr>
        <w:t>BankAcc</w:t>
      </w:r>
      <w:proofErr w:type="spellEnd"/>
      <w:r w:rsidRPr="00054997">
        <w:rPr>
          <w:sz w:val="24"/>
          <w:szCs w:val="24"/>
        </w:rPr>
        <w:t>(</w:t>
      </w:r>
      <w:proofErr w:type="gramEnd"/>
      <w:r w:rsidRPr="00054997">
        <w:rPr>
          <w:sz w:val="24"/>
          <w:szCs w:val="24"/>
        </w:rPr>
        <w:t>Bank):</w:t>
      </w:r>
    </w:p>
    <w:p w14:paraId="4B67A6D8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def __</w:t>
      </w:r>
      <w:proofErr w:type="spellStart"/>
      <w:r w:rsidRPr="00054997">
        <w:rPr>
          <w:sz w:val="24"/>
          <w:szCs w:val="24"/>
        </w:rPr>
        <w:t>init</w:t>
      </w:r>
      <w:proofErr w:type="spellEnd"/>
      <w:r w:rsidRPr="00054997">
        <w:rPr>
          <w:sz w:val="24"/>
          <w:szCs w:val="24"/>
        </w:rPr>
        <w:t>_</w:t>
      </w:r>
      <w:proofErr w:type="gramStart"/>
      <w:r w:rsidRPr="00054997">
        <w:rPr>
          <w:sz w:val="24"/>
          <w:szCs w:val="24"/>
        </w:rPr>
        <w:t>_(</w:t>
      </w:r>
      <w:proofErr w:type="gramEnd"/>
      <w:r w:rsidRPr="00054997">
        <w:rPr>
          <w:sz w:val="24"/>
          <w:szCs w:val="24"/>
        </w:rPr>
        <w:t xml:space="preserve">self, owner, </w:t>
      </w:r>
      <w:proofErr w:type="spellStart"/>
      <w:r w:rsidRPr="00054997">
        <w:rPr>
          <w:sz w:val="24"/>
          <w:szCs w:val="24"/>
        </w:rPr>
        <w:t>initial_balance</w:t>
      </w:r>
      <w:proofErr w:type="spellEnd"/>
      <w:r w:rsidRPr="00054997">
        <w:rPr>
          <w:sz w:val="24"/>
          <w:szCs w:val="24"/>
        </w:rPr>
        <w:t>, pin):</w:t>
      </w:r>
    </w:p>
    <w:p w14:paraId="627898E3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</w:t>
      </w:r>
      <w:proofErr w:type="spellStart"/>
      <w:proofErr w:type="gramStart"/>
      <w:r w:rsidRPr="00054997">
        <w:rPr>
          <w:sz w:val="24"/>
          <w:szCs w:val="24"/>
        </w:rPr>
        <w:t>self.owner</w:t>
      </w:r>
      <w:proofErr w:type="spellEnd"/>
      <w:proofErr w:type="gramEnd"/>
      <w:r w:rsidRPr="00054997">
        <w:rPr>
          <w:sz w:val="24"/>
          <w:szCs w:val="24"/>
        </w:rPr>
        <w:t xml:space="preserve"> = owner</w:t>
      </w:r>
    </w:p>
    <w:p w14:paraId="478E364C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</w:t>
      </w:r>
      <w:proofErr w:type="spellStart"/>
      <w:proofErr w:type="gramStart"/>
      <w:r w:rsidRPr="00054997">
        <w:rPr>
          <w:sz w:val="24"/>
          <w:szCs w:val="24"/>
        </w:rPr>
        <w:t>self._</w:t>
      </w:r>
      <w:proofErr w:type="gramEnd"/>
      <w:r w:rsidRPr="00054997">
        <w:rPr>
          <w:sz w:val="24"/>
          <w:szCs w:val="24"/>
        </w:rPr>
        <w:t>_balance</w:t>
      </w:r>
      <w:proofErr w:type="spellEnd"/>
      <w:r w:rsidRPr="00054997">
        <w:rPr>
          <w:sz w:val="24"/>
          <w:szCs w:val="24"/>
        </w:rPr>
        <w:t xml:space="preserve"> = </w:t>
      </w:r>
      <w:proofErr w:type="spellStart"/>
      <w:r w:rsidRPr="00054997">
        <w:rPr>
          <w:sz w:val="24"/>
          <w:szCs w:val="24"/>
        </w:rPr>
        <w:t>initial_balance</w:t>
      </w:r>
      <w:proofErr w:type="spellEnd"/>
      <w:r w:rsidRPr="00054997">
        <w:rPr>
          <w:sz w:val="24"/>
          <w:szCs w:val="24"/>
        </w:rPr>
        <w:t xml:space="preserve">  </w:t>
      </w:r>
    </w:p>
    <w:p w14:paraId="35C5E8C9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</w:t>
      </w:r>
      <w:proofErr w:type="spellStart"/>
      <w:proofErr w:type="gramStart"/>
      <w:r w:rsidRPr="00054997">
        <w:rPr>
          <w:sz w:val="24"/>
          <w:szCs w:val="24"/>
        </w:rPr>
        <w:t>self._</w:t>
      </w:r>
      <w:proofErr w:type="gramEnd"/>
      <w:r w:rsidRPr="00054997">
        <w:rPr>
          <w:sz w:val="24"/>
          <w:szCs w:val="24"/>
        </w:rPr>
        <w:t>_pin</w:t>
      </w:r>
      <w:proofErr w:type="spellEnd"/>
      <w:r w:rsidRPr="00054997">
        <w:rPr>
          <w:sz w:val="24"/>
          <w:szCs w:val="24"/>
        </w:rPr>
        <w:t xml:space="preserve"> = pin                  </w:t>
      </w:r>
    </w:p>
    <w:p w14:paraId="0480456F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</w:p>
    <w:p w14:paraId="47F461B4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# abstract method</w:t>
      </w:r>
    </w:p>
    <w:p w14:paraId="055520F1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def </w:t>
      </w:r>
      <w:proofErr w:type="spellStart"/>
      <w:r w:rsidRPr="00054997">
        <w:rPr>
          <w:sz w:val="24"/>
          <w:szCs w:val="24"/>
        </w:rPr>
        <w:t>get_</w:t>
      </w:r>
      <w:proofErr w:type="gramStart"/>
      <w:r w:rsidRPr="00054997">
        <w:rPr>
          <w:sz w:val="24"/>
          <w:szCs w:val="24"/>
        </w:rPr>
        <w:t>balance</w:t>
      </w:r>
      <w:proofErr w:type="spellEnd"/>
      <w:r w:rsidRPr="00054997">
        <w:rPr>
          <w:sz w:val="24"/>
          <w:szCs w:val="24"/>
        </w:rPr>
        <w:t>(</w:t>
      </w:r>
      <w:proofErr w:type="gramEnd"/>
      <w:r w:rsidRPr="00054997">
        <w:rPr>
          <w:sz w:val="24"/>
          <w:szCs w:val="24"/>
        </w:rPr>
        <w:t xml:space="preserve">self, </w:t>
      </w:r>
      <w:proofErr w:type="spellStart"/>
      <w:r w:rsidRPr="00054997">
        <w:rPr>
          <w:sz w:val="24"/>
          <w:szCs w:val="24"/>
        </w:rPr>
        <w:t>entered_pin</w:t>
      </w:r>
      <w:proofErr w:type="spellEnd"/>
      <w:r w:rsidRPr="00054997">
        <w:rPr>
          <w:sz w:val="24"/>
          <w:szCs w:val="24"/>
        </w:rPr>
        <w:t>):</w:t>
      </w:r>
    </w:p>
    <w:p w14:paraId="2DDD7C44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if </w:t>
      </w:r>
      <w:proofErr w:type="spellStart"/>
      <w:r w:rsidRPr="00054997">
        <w:rPr>
          <w:sz w:val="24"/>
          <w:szCs w:val="24"/>
        </w:rPr>
        <w:t>entered_pin</w:t>
      </w:r>
      <w:proofErr w:type="spellEnd"/>
      <w:r w:rsidRPr="00054997">
        <w:rPr>
          <w:sz w:val="24"/>
          <w:szCs w:val="24"/>
        </w:rPr>
        <w:t xml:space="preserve"> == </w:t>
      </w:r>
      <w:proofErr w:type="spellStart"/>
      <w:proofErr w:type="gramStart"/>
      <w:r w:rsidRPr="00054997">
        <w:rPr>
          <w:sz w:val="24"/>
          <w:szCs w:val="24"/>
        </w:rPr>
        <w:t>self._</w:t>
      </w:r>
      <w:proofErr w:type="gramEnd"/>
      <w:r w:rsidRPr="00054997">
        <w:rPr>
          <w:sz w:val="24"/>
          <w:szCs w:val="24"/>
        </w:rPr>
        <w:t>_pin</w:t>
      </w:r>
      <w:proofErr w:type="spellEnd"/>
      <w:r w:rsidRPr="00054997">
        <w:rPr>
          <w:sz w:val="24"/>
          <w:szCs w:val="24"/>
        </w:rPr>
        <w:t>:</w:t>
      </w:r>
    </w:p>
    <w:p w14:paraId="24F517D1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    return </w:t>
      </w:r>
      <w:proofErr w:type="spellStart"/>
      <w:r w:rsidRPr="00054997">
        <w:rPr>
          <w:sz w:val="24"/>
          <w:szCs w:val="24"/>
        </w:rPr>
        <w:t>f"Your</w:t>
      </w:r>
      <w:proofErr w:type="spellEnd"/>
      <w:r w:rsidRPr="00054997">
        <w:rPr>
          <w:sz w:val="24"/>
          <w:szCs w:val="24"/>
        </w:rPr>
        <w:t xml:space="preserve"> balance: {</w:t>
      </w:r>
      <w:proofErr w:type="spellStart"/>
      <w:proofErr w:type="gramStart"/>
      <w:r w:rsidRPr="00054997">
        <w:rPr>
          <w:sz w:val="24"/>
          <w:szCs w:val="24"/>
        </w:rPr>
        <w:t>self._</w:t>
      </w:r>
      <w:proofErr w:type="gramEnd"/>
      <w:r w:rsidRPr="00054997">
        <w:rPr>
          <w:sz w:val="24"/>
          <w:szCs w:val="24"/>
        </w:rPr>
        <w:t>_balance</w:t>
      </w:r>
      <w:proofErr w:type="spellEnd"/>
      <w:r w:rsidRPr="00054997">
        <w:rPr>
          <w:sz w:val="24"/>
          <w:szCs w:val="24"/>
        </w:rPr>
        <w:t>}"</w:t>
      </w:r>
    </w:p>
    <w:p w14:paraId="699F81F8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else:</w:t>
      </w:r>
    </w:p>
    <w:p w14:paraId="2749E727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    return "PIN wrong!"</w:t>
      </w:r>
    </w:p>
    <w:p w14:paraId="593597C3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</w:p>
    <w:p w14:paraId="780BF073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def </w:t>
      </w:r>
      <w:proofErr w:type="gramStart"/>
      <w:r w:rsidRPr="00054997">
        <w:rPr>
          <w:sz w:val="24"/>
          <w:szCs w:val="24"/>
        </w:rPr>
        <w:t>deposit(</w:t>
      </w:r>
      <w:proofErr w:type="gramEnd"/>
      <w:r w:rsidRPr="00054997">
        <w:rPr>
          <w:sz w:val="24"/>
          <w:szCs w:val="24"/>
        </w:rPr>
        <w:t>self, amount):</w:t>
      </w:r>
    </w:p>
    <w:p w14:paraId="7D145918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lastRenderedPageBreak/>
        <w:t xml:space="preserve">        if amount &gt; 0:</w:t>
      </w:r>
    </w:p>
    <w:p w14:paraId="10AAEE86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    </w:t>
      </w:r>
      <w:proofErr w:type="spellStart"/>
      <w:proofErr w:type="gramStart"/>
      <w:r w:rsidRPr="00054997">
        <w:rPr>
          <w:sz w:val="24"/>
          <w:szCs w:val="24"/>
        </w:rPr>
        <w:t>self._</w:t>
      </w:r>
      <w:proofErr w:type="gramEnd"/>
      <w:r w:rsidRPr="00054997">
        <w:rPr>
          <w:sz w:val="24"/>
          <w:szCs w:val="24"/>
        </w:rPr>
        <w:t>_balance</w:t>
      </w:r>
      <w:proofErr w:type="spellEnd"/>
      <w:r w:rsidRPr="00054997">
        <w:rPr>
          <w:sz w:val="24"/>
          <w:szCs w:val="24"/>
        </w:rPr>
        <w:t xml:space="preserve"> += amount</w:t>
      </w:r>
    </w:p>
    <w:p w14:paraId="088D4773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    print(f"{amount} successfully deposited")</w:t>
      </w:r>
    </w:p>
    <w:p w14:paraId="2EFAC62B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else:</w:t>
      </w:r>
    </w:p>
    <w:p w14:paraId="65912CB8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            </w:t>
      </w:r>
      <w:proofErr w:type="gramStart"/>
      <w:r w:rsidRPr="00054997">
        <w:rPr>
          <w:sz w:val="24"/>
          <w:szCs w:val="24"/>
        </w:rPr>
        <w:t>print(</w:t>
      </w:r>
      <w:proofErr w:type="gramEnd"/>
      <w:r w:rsidRPr="00054997">
        <w:rPr>
          <w:sz w:val="24"/>
          <w:szCs w:val="24"/>
        </w:rPr>
        <w:t>"Some error, not deposited")</w:t>
      </w:r>
    </w:p>
    <w:p w14:paraId="3E8E771C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</w:p>
    <w:p w14:paraId="7A7C486E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 xml:space="preserve">acc = </w:t>
      </w:r>
      <w:proofErr w:type="spellStart"/>
      <w:proofErr w:type="gramStart"/>
      <w:r w:rsidRPr="00054997">
        <w:rPr>
          <w:sz w:val="24"/>
          <w:szCs w:val="24"/>
        </w:rPr>
        <w:t>BankAcc</w:t>
      </w:r>
      <w:proofErr w:type="spellEnd"/>
      <w:r w:rsidRPr="00054997">
        <w:rPr>
          <w:sz w:val="24"/>
          <w:szCs w:val="24"/>
        </w:rPr>
        <w:t>(</w:t>
      </w:r>
      <w:proofErr w:type="gramEnd"/>
      <w:r w:rsidRPr="00054997">
        <w:rPr>
          <w:sz w:val="24"/>
          <w:szCs w:val="24"/>
        </w:rPr>
        <w:t>"Dipen", 5000, 1234)</w:t>
      </w:r>
    </w:p>
    <w:p w14:paraId="0CF3AD4F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proofErr w:type="gramStart"/>
      <w:r w:rsidRPr="00054997">
        <w:rPr>
          <w:sz w:val="24"/>
          <w:szCs w:val="24"/>
        </w:rPr>
        <w:t>print(</w:t>
      </w:r>
      <w:proofErr w:type="gramEnd"/>
      <w:r w:rsidRPr="00054997">
        <w:rPr>
          <w:sz w:val="24"/>
          <w:szCs w:val="24"/>
        </w:rPr>
        <w:t xml:space="preserve">"ACCOUNT HOLDER:", </w:t>
      </w:r>
      <w:proofErr w:type="spellStart"/>
      <w:proofErr w:type="gramStart"/>
      <w:r w:rsidRPr="00054997">
        <w:rPr>
          <w:sz w:val="24"/>
          <w:szCs w:val="24"/>
        </w:rPr>
        <w:t>acc.owner</w:t>
      </w:r>
      <w:proofErr w:type="spellEnd"/>
      <w:proofErr w:type="gramEnd"/>
      <w:r w:rsidRPr="00054997">
        <w:rPr>
          <w:sz w:val="24"/>
          <w:szCs w:val="24"/>
        </w:rPr>
        <w:t>)</w:t>
      </w:r>
    </w:p>
    <w:p w14:paraId="7B4C6139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</w:p>
    <w:p w14:paraId="3C3ACA62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proofErr w:type="gramStart"/>
      <w:r w:rsidRPr="00054997">
        <w:rPr>
          <w:sz w:val="24"/>
          <w:szCs w:val="24"/>
        </w:rPr>
        <w:t>print(</w:t>
      </w:r>
      <w:proofErr w:type="gramEnd"/>
      <w:r w:rsidRPr="00054997">
        <w:rPr>
          <w:sz w:val="24"/>
          <w:szCs w:val="24"/>
        </w:rPr>
        <w:t>"\n--- USING ABSTRACTION ---")</w:t>
      </w:r>
    </w:p>
    <w:p w14:paraId="3672E30D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># Using the methods defined by the abstract interface</w:t>
      </w:r>
    </w:p>
    <w:p w14:paraId="707D2E34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>print(</w:t>
      </w:r>
      <w:proofErr w:type="spellStart"/>
      <w:r w:rsidRPr="00054997">
        <w:rPr>
          <w:sz w:val="24"/>
          <w:szCs w:val="24"/>
        </w:rPr>
        <w:t>acc.get_</w:t>
      </w:r>
      <w:proofErr w:type="gramStart"/>
      <w:r w:rsidRPr="00054997">
        <w:rPr>
          <w:sz w:val="24"/>
          <w:szCs w:val="24"/>
        </w:rPr>
        <w:t>balance</w:t>
      </w:r>
      <w:proofErr w:type="spellEnd"/>
      <w:r w:rsidRPr="00054997">
        <w:rPr>
          <w:sz w:val="24"/>
          <w:szCs w:val="24"/>
        </w:rPr>
        <w:t>(</w:t>
      </w:r>
      <w:proofErr w:type="gramEnd"/>
      <w:r w:rsidRPr="00054997">
        <w:rPr>
          <w:sz w:val="24"/>
          <w:szCs w:val="24"/>
        </w:rPr>
        <w:t>1234))</w:t>
      </w:r>
    </w:p>
    <w:p w14:paraId="0D6281D8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>print(</w:t>
      </w:r>
      <w:proofErr w:type="spellStart"/>
      <w:r w:rsidRPr="00054997">
        <w:rPr>
          <w:sz w:val="24"/>
          <w:szCs w:val="24"/>
        </w:rPr>
        <w:t>acc.get_</w:t>
      </w:r>
      <w:proofErr w:type="gramStart"/>
      <w:r w:rsidRPr="00054997">
        <w:rPr>
          <w:sz w:val="24"/>
          <w:szCs w:val="24"/>
        </w:rPr>
        <w:t>balance</w:t>
      </w:r>
      <w:proofErr w:type="spellEnd"/>
      <w:r w:rsidRPr="00054997">
        <w:rPr>
          <w:sz w:val="24"/>
          <w:szCs w:val="24"/>
        </w:rPr>
        <w:t>(</w:t>
      </w:r>
      <w:proofErr w:type="gramEnd"/>
      <w:r w:rsidRPr="00054997">
        <w:rPr>
          <w:sz w:val="24"/>
          <w:szCs w:val="24"/>
        </w:rPr>
        <w:t>9999))</w:t>
      </w:r>
    </w:p>
    <w:p w14:paraId="171C062D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</w:p>
    <w:p w14:paraId="2925A37F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proofErr w:type="gramStart"/>
      <w:r w:rsidRPr="00054997">
        <w:rPr>
          <w:sz w:val="24"/>
          <w:szCs w:val="24"/>
        </w:rPr>
        <w:t>print(</w:t>
      </w:r>
      <w:proofErr w:type="gramEnd"/>
      <w:r w:rsidRPr="00054997">
        <w:rPr>
          <w:sz w:val="24"/>
          <w:szCs w:val="24"/>
        </w:rPr>
        <w:t>"\n--- PROVING ENCAPSULATION WORKS ---")</w:t>
      </w:r>
    </w:p>
    <w:p w14:paraId="23FE0CFD" w14:textId="77777777" w:rsidR="00054997" w:rsidRPr="00054997" w:rsidRDefault="00054997" w:rsidP="00FB5989">
      <w:pPr>
        <w:spacing w:before="120" w:after="60" w:line="240" w:lineRule="auto"/>
        <w:rPr>
          <w:sz w:val="24"/>
          <w:szCs w:val="24"/>
        </w:rPr>
      </w:pPr>
      <w:proofErr w:type="spellStart"/>
      <w:proofErr w:type="gramStart"/>
      <w:r w:rsidRPr="00054997">
        <w:rPr>
          <w:sz w:val="24"/>
          <w:szCs w:val="24"/>
        </w:rPr>
        <w:t>acc.deposit</w:t>
      </w:r>
      <w:proofErr w:type="spellEnd"/>
      <w:proofErr w:type="gramEnd"/>
      <w:r w:rsidRPr="00054997">
        <w:rPr>
          <w:sz w:val="24"/>
          <w:szCs w:val="24"/>
        </w:rPr>
        <w:t>(2000)</w:t>
      </w:r>
    </w:p>
    <w:p w14:paraId="4C02E80A" w14:textId="77777777" w:rsidR="00054997" w:rsidRDefault="00054997" w:rsidP="00FB5989">
      <w:pPr>
        <w:spacing w:before="120" w:after="60" w:line="240" w:lineRule="auto"/>
        <w:rPr>
          <w:sz w:val="24"/>
          <w:szCs w:val="24"/>
        </w:rPr>
      </w:pPr>
      <w:r w:rsidRPr="00054997">
        <w:rPr>
          <w:sz w:val="24"/>
          <w:szCs w:val="24"/>
        </w:rPr>
        <w:t>print(</w:t>
      </w:r>
      <w:proofErr w:type="spellStart"/>
      <w:r w:rsidRPr="00054997">
        <w:rPr>
          <w:sz w:val="24"/>
          <w:szCs w:val="24"/>
        </w:rPr>
        <w:t>acc.get_</w:t>
      </w:r>
      <w:proofErr w:type="gramStart"/>
      <w:r w:rsidRPr="00054997">
        <w:rPr>
          <w:sz w:val="24"/>
          <w:szCs w:val="24"/>
        </w:rPr>
        <w:t>balance</w:t>
      </w:r>
      <w:proofErr w:type="spellEnd"/>
      <w:r w:rsidRPr="00054997">
        <w:rPr>
          <w:sz w:val="24"/>
          <w:szCs w:val="24"/>
        </w:rPr>
        <w:t>(</w:t>
      </w:r>
      <w:proofErr w:type="gramEnd"/>
      <w:r w:rsidRPr="00054997">
        <w:rPr>
          <w:sz w:val="24"/>
          <w:szCs w:val="24"/>
        </w:rPr>
        <w:t>1234))</w:t>
      </w:r>
    </w:p>
    <w:p w14:paraId="7DF2DB6A" w14:textId="77777777" w:rsidR="00054997" w:rsidRDefault="00054997" w:rsidP="00FB5989">
      <w:pPr>
        <w:spacing w:before="120" w:after="60" w:line="240" w:lineRule="auto"/>
        <w:rPr>
          <w:sz w:val="24"/>
          <w:szCs w:val="24"/>
        </w:rPr>
      </w:pPr>
    </w:p>
    <w:p w14:paraId="543F6D76" w14:textId="268CADC3" w:rsidR="00096D8C" w:rsidRPr="00054997" w:rsidRDefault="00000000" w:rsidP="00054997">
      <w:pPr>
        <w:spacing w:before="120" w:after="60"/>
        <w:rPr>
          <w:sz w:val="24"/>
          <w:szCs w:val="24"/>
        </w:rPr>
      </w:pPr>
      <w:r w:rsidRPr="00054997">
        <w:rPr>
          <w:b/>
          <w:sz w:val="24"/>
          <w:szCs w:val="24"/>
        </w:rPr>
        <w:t>Output:</w:t>
      </w:r>
    </w:p>
    <w:p w14:paraId="20573B1C" w14:textId="77777777" w:rsidR="00096D8C" w:rsidRPr="00054997" w:rsidRDefault="00000000" w:rsidP="00054997">
      <w:pPr>
        <w:spacing w:after="0"/>
        <w:rPr>
          <w:sz w:val="24"/>
          <w:szCs w:val="24"/>
        </w:rPr>
      </w:pPr>
      <w:r w:rsidRPr="00054997">
        <w:rPr>
          <w:rFonts w:ascii="Consolas" w:hAnsi="Consolas"/>
          <w:sz w:val="24"/>
          <w:szCs w:val="24"/>
        </w:rPr>
        <w:t>ACCOUNT HOLDER: Dipen</w:t>
      </w:r>
    </w:p>
    <w:p w14:paraId="4D836295" w14:textId="77777777" w:rsidR="00096D8C" w:rsidRPr="00054997" w:rsidRDefault="00000000">
      <w:pPr>
        <w:spacing w:after="0"/>
        <w:ind w:left="216"/>
        <w:rPr>
          <w:sz w:val="24"/>
          <w:szCs w:val="24"/>
        </w:rPr>
      </w:pPr>
      <w:r w:rsidRPr="00054997">
        <w:rPr>
          <w:rFonts w:ascii="Consolas" w:hAnsi="Consolas"/>
          <w:sz w:val="24"/>
          <w:szCs w:val="24"/>
        </w:rPr>
        <w:t xml:space="preserve"> </w:t>
      </w:r>
    </w:p>
    <w:p w14:paraId="4469DDEC" w14:textId="77777777" w:rsidR="00096D8C" w:rsidRPr="00054997" w:rsidRDefault="00000000" w:rsidP="00054997">
      <w:pPr>
        <w:spacing w:after="0"/>
        <w:rPr>
          <w:sz w:val="24"/>
          <w:szCs w:val="24"/>
        </w:rPr>
      </w:pPr>
      <w:r w:rsidRPr="00054997">
        <w:rPr>
          <w:rFonts w:ascii="Consolas" w:hAnsi="Consolas"/>
          <w:sz w:val="24"/>
          <w:szCs w:val="24"/>
        </w:rPr>
        <w:t>--- USING ABSTRACTION ---</w:t>
      </w:r>
    </w:p>
    <w:p w14:paraId="2C7380E0" w14:textId="77777777" w:rsidR="00096D8C" w:rsidRPr="00054997" w:rsidRDefault="00000000" w:rsidP="00054997">
      <w:pPr>
        <w:spacing w:after="0"/>
        <w:rPr>
          <w:sz w:val="24"/>
          <w:szCs w:val="24"/>
        </w:rPr>
      </w:pPr>
      <w:r w:rsidRPr="00054997">
        <w:rPr>
          <w:rFonts w:ascii="Consolas" w:hAnsi="Consolas"/>
          <w:sz w:val="24"/>
          <w:szCs w:val="24"/>
        </w:rPr>
        <w:t>Your balance: 5000</w:t>
      </w:r>
    </w:p>
    <w:p w14:paraId="6623D88E" w14:textId="77777777" w:rsidR="00096D8C" w:rsidRPr="00054997" w:rsidRDefault="00000000" w:rsidP="00054997">
      <w:pPr>
        <w:spacing w:after="0"/>
        <w:rPr>
          <w:sz w:val="24"/>
          <w:szCs w:val="24"/>
        </w:rPr>
      </w:pPr>
      <w:r w:rsidRPr="00054997">
        <w:rPr>
          <w:rFonts w:ascii="Consolas" w:hAnsi="Consolas"/>
          <w:sz w:val="24"/>
          <w:szCs w:val="24"/>
        </w:rPr>
        <w:t>PIN wrong!</w:t>
      </w:r>
    </w:p>
    <w:p w14:paraId="0837AEDC" w14:textId="77777777" w:rsidR="00096D8C" w:rsidRPr="00054997" w:rsidRDefault="00000000" w:rsidP="00054997">
      <w:pPr>
        <w:spacing w:after="0"/>
        <w:rPr>
          <w:sz w:val="24"/>
          <w:szCs w:val="24"/>
        </w:rPr>
      </w:pPr>
      <w:r w:rsidRPr="00054997">
        <w:rPr>
          <w:rFonts w:ascii="Consolas" w:hAnsi="Consolas"/>
          <w:sz w:val="24"/>
          <w:szCs w:val="24"/>
        </w:rPr>
        <w:t xml:space="preserve"> </w:t>
      </w:r>
    </w:p>
    <w:p w14:paraId="5B3BD748" w14:textId="77777777" w:rsidR="00096D8C" w:rsidRPr="00054997" w:rsidRDefault="00000000" w:rsidP="00054997">
      <w:pPr>
        <w:spacing w:after="0"/>
        <w:rPr>
          <w:sz w:val="24"/>
          <w:szCs w:val="24"/>
        </w:rPr>
      </w:pPr>
      <w:r w:rsidRPr="00054997">
        <w:rPr>
          <w:rFonts w:ascii="Consolas" w:hAnsi="Consolas"/>
          <w:sz w:val="24"/>
          <w:szCs w:val="24"/>
        </w:rPr>
        <w:t>--- PROVING ENCAPSULATION WORKS ---</w:t>
      </w:r>
    </w:p>
    <w:p w14:paraId="21BEC930" w14:textId="77777777" w:rsidR="00096D8C" w:rsidRPr="00054997" w:rsidRDefault="00000000" w:rsidP="00054997">
      <w:pPr>
        <w:spacing w:after="0"/>
        <w:rPr>
          <w:sz w:val="24"/>
          <w:szCs w:val="24"/>
        </w:rPr>
      </w:pPr>
      <w:r w:rsidRPr="00054997">
        <w:rPr>
          <w:rFonts w:ascii="Consolas" w:hAnsi="Consolas"/>
          <w:sz w:val="24"/>
          <w:szCs w:val="24"/>
        </w:rPr>
        <w:t>2000 successfully deposited</w:t>
      </w:r>
    </w:p>
    <w:p w14:paraId="2F38FCB9" w14:textId="77777777" w:rsidR="00096D8C" w:rsidRPr="00054997" w:rsidRDefault="00000000" w:rsidP="00054997">
      <w:pPr>
        <w:spacing w:after="0"/>
        <w:rPr>
          <w:sz w:val="24"/>
          <w:szCs w:val="24"/>
        </w:rPr>
      </w:pPr>
      <w:r w:rsidRPr="00054997">
        <w:rPr>
          <w:rFonts w:ascii="Consolas" w:hAnsi="Consolas"/>
          <w:sz w:val="24"/>
          <w:szCs w:val="24"/>
        </w:rPr>
        <w:t>Your balance: 7000</w:t>
      </w:r>
    </w:p>
    <w:p w14:paraId="7B83134D" w14:textId="77777777" w:rsidR="00054997" w:rsidRDefault="00054997">
      <w:pPr>
        <w:spacing w:before="120" w:after="60"/>
        <w:rPr>
          <w:b/>
          <w:sz w:val="24"/>
          <w:szCs w:val="24"/>
        </w:rPr>
      </w:pPr>
    </w:p>
    <w:p w14:paraId="38440738" w14:textId="7711A8BB" w:rsidR="00096D8C" w:rsidRPr="00054997" w:rsidRDefault="00000000">
      <w:pPr>
        <w:spacing w:before="120" w:after="60"/>
        <w:rPr>
          <w:sz w:val="24"/>
          <w:szCs w:val="24"/>
        </w:rPr>
      </w:pPr>
      <w:r w:rsidRPr="00054997">
        <w:rPr>
          <w:b/>
          <w:sz w:val="24"/>
          <w:szCs w:val="24"/>
        </w:rPr>
        <w:t>Conclusion:</w:t>
      </w:r>
    </w:p>
    <w:p w14:paraId="24D5CA29" w14:textId="77777777" w:rsidR="00096D8C" w:rsidRPr="00054997" w:rsidRDefault="00000000">
      <w:pPr>
        <w:rPr>
          <w:sz w:val="24"/>
          <w:szCs w:val="24"/>
        </w:rPr>
      </w:pPr>
      <w:r w:rsidRPr="00054997">
        <w:rPr>
          <w:sz w:val="24"/>
          <w:szCs w:val="24"/>
        </w:rPr>
        <w:t>The program demonstrates abstraction through an abstract Bank class and encapsulation through private balance and PIN attributes accessed via methods.</w:t>
      </w:r>
    </w:p>
    <w:p w14:paraId="38B94011" w14:textId="77777777" w:rsidR="00096D8C" w:rsidRDefault="00000000">
      <w:r>
        <w:br w:type="page"/>
      </w:r>
    </w:p>
    <w:p w14:paraId="35DB965B" w14:textId="77777777" w:rsidR="00096D8C" w:rsidRDefault="00000000" w:rsidP="00C6645B">
      <w:pPr>
        <w:jc w:val="center"/>
      </w:pPr>
      <w:r>
        <w:rPr>
          <w:b/>
          <w:sz w:val="24"/>
        </w:rPr>
        <w:lastRenderedPageBreak/>
        <w:t>Practical No. 9</w:t>
      </w:r>
    </w:p>
    <w:p w14:paraId="4423F427" w14:textId="77777777" w:rsidR="00096D8C" w:rsidRPr="00C6645B" w:rsidRDefault="00000000">
      <w:pPr>
        <w:rPr>
          <w:rFonts w:cs="Times New Roman"/>
          <w:sz w:val="24"/>
          <w:szCs w:val="24"/>
        </w:rPr>
      </w:pPr>
      <w:proofErr w:type="gramStart"/>
      <w:r w:rsidRPr="00C6645B">
        <w:rPr>
          <w:rFonts w:cs="Times New Roman"/>
          <w:b/>
          <w:bCs/>
          <w:sz w:val="24"/>
          <w:szCs w:val="24"/>
        </w:rPr>
        <w:t>Definition :</w:t>
      </w:r>
      <w:proofErr w:type="gramEnd"/>
      <w:r w:rsidRPr="00C6645B">
        <w:rPr>
          <w:rFonts w:cs="Times New Roman"/>
          <w:b/>
          <w:bCs/>
          <w:sz w:val="24"/>
          <w:szCs w:val="24"/>
        </w:rPr>
        <w:t xml:space="preserve"> </w:t>
      </w:r>
      <w:r w:rsidRPr="00C6645B">
        <w:rPr>
          <w:rFonts w:cs="Times New Roman"/>
          <w:sz w:val="24"/>
          <w:szCs w:val="24"/>
        </w:rPr>
        <w:t>Write a program to read and write data into a file using different file modes.</w:t>
      </w:r>
    </w:p>
    <w:p w14:paraId="60C89809" w14:textId="77777777" w:rsidR="00C6645B" w:rsidRDefault="00C6645B">
      <w:pPr>
        <w:spacing w:before="120" w:after="60"/>
        <w:rPr>
          <w:rFonts w:cs="Times New Roman"/>
          <w:b/>
          <w:bCs/>
          <w:sz w:val="24"/>
          <w:szCs w:val="24"/>
        </w:rPr>
      </w:pPr>
    </w:p>
    <w:p w14:paraId="325A66DE" w14:textId="109FE2B3" w:rsidR="00096D8C" w:rsidRPr="00C6645B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C6645B">
        <w:rPr>
          <w:rFonts w:cs="Times New Roman"/>
          <w:b/>
          <w:bCs/>
          <w:sz w:val="24"/>
          <w:szCs w:val="24"/>
        </w:rPr>
        <w:t>Aim/ Objective:</w:t>
      </w:r>
    </w:p>
    <w:p w14:paraId="51291F4D" w14:textId="77777777" w:rsidR="00096D8C" w:rsidRPr="00C6645B" w:rsidRDefault="00000000" w:rsidP="00C6645B">
      <w:pPr>
        <w:pStyle w:val="ListBullet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To understand file handling in Python.</w:t>
      </w:r>
    </w:p>
    <w:p w14:paraId="31A29FD8" w14:textId="77777777" w:rsidR="00096D8C" w:rsidRPr="00C6645B" w:rsidRDefault="00000000" w:rsidP="00C6645B">
      <w:pPr>
        <w:pStyle w:val="ListBullet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To write and read file contents.</w:t>
      </w:r>
    </w:p>
    <w:p w14:paraId="46DAF743" w14:textId="77777777" w:rsidR="00096D8C" w:rsidRPr="00C6645B" w:rsidRDefault="00000000" w:rsidP="00C6645B">
      <w:pPr>
        <w:pStyle w:val="ListBullet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To append data and use read/write mode.</w:t>
      </w:r>
    </w:p>
    <w:p w14:paraId="594C9E5A" w14:textId="77777777" w:rsidR="00096D8C" w:rsidRPr="00C6645B" w:rsidRDefault="00000000" w:rsidP="00C6645B">
      <w:pPr>
        <w:pStyle w:val="ListBullet"/>
        <w:numPr>
          <w:ilvl w:val="0"/>
          <w:numId w:val="15"/>
        </w:numPr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To remove the file after the operations.</w:t>
      </w:r>
    </w:p>
    <w:p w14:paraId="6B63DACE" w14:textId="77777777" w:rsidR="00096D8C" w:rsidRPr="00C6645B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C6645B">
        <w:rPr>
          <w:rFonts w:cs="Times New Roman"/>
          <w:b/>
          <w:bCs/>
          <w:sz w:val="24"/>
          <w:szCs w:val="24"/>
        </w:rPr>
        <w:t>Source Code:</w:t>
      </w:r>
    </w:p>
    <w:p w14:paraId="7259D201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# 9. Write a program to read and write data into a file using different file modes. </w:t>
      </w:r>
    </w:p>
    <w:p w14:paraId="7ADA591C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</w:p>
    <w:p w14:paraId="0D8F43C3" w14:textId="600ECE94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import </w:t>
      </w:r>
      <w:proofErr w:type="spellStart"/>
      <w:r w:rsidRPr="00054997">
        <w:rPr>
          <w:sz w:val="24"/>
        </w:rPr>
        <w:t>os</w:t>
      </w:r>
      <w:proofErr w:type="spellEnd"/>
    </w:p>
    <w:p w14:paraId="4C275A9E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with </w:t>
      </w:r>
      <w:proofErr w:type="gramStart"/>
      <w:r w:rsidRPr="00054997">
        <w:rPr>
          <w:sz w:val="24"/>
        </w:rPr>
        <w:t>open(</w:t>
      </w:r>
      <w:proofErr w:type="gramEnd"/>
      <w:r w:rsidRPr="00054997">
        <w:rPr>
          <w:sz w:val="24"/>
        </w:rPr>
        <w:t>"file1.txt", "w") as file:</w:t>
      </w:r>
    </w:p>
    <w:p w14:paraId="1CCC43E1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spellStart"/>
      <w:proofErr w:type="gramStart"/>
      <w:r w:rsidRPr="00054997">
        <w:rPr>
          <w:sz w:val="24"/>
        </w:rPr>
        <w:t>file.write</w:t>
      </w:r>
      <w:proofErr w:type="spellEnd"/>
      <w:proofErr w:type="gramEnd"/>
      <w:r w:rsidRPr="00054997">
        <w:rPr>
          <w:sz w:val="24"/>
        </w:rPr>
        <w:t>("Line 1: Hello World\</w:t>
      </w:r>
      <w:proofErr w:type="spellStart"/>
      <w:r w:rsidRPr="00054997">
        <w:rPr>
          <w:sz w:val="24"/>
        </w:rPr>
        <w:t>nLine</w:t>
      </w:r>
      <w:proofErr w:type="spellEnd"/>
      <w:r w:rsidRPr="00054997">
        <w:rPr>
          <w:sz w:val="24"/>
        </w:rPr>
        <w:t xml:space="preserve"> 2: Python File Handling\n")</w:t>
      </w:r>
    </w:p>
    <w:p w14:paraId="6354D877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</w:p>
    <w:p w14:paraId="4901433E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 xml:space="preserve">"--- </w:t>
      </w:r>
      <w:proofErr w:type="gramStart"/>
      <w:r w:rsidRPr="00054997">
        <w:rPr>
          <w:sz w:val="24"/>
        </w:rPr>
        <w:t>1.Reading</w:t>
      </w:r>
      <w:proofErr w:type="gramEnd"/>
      <w:r w:rsidRPr="00054997">
        <w:rPr>
          <w:sz w:val="24"/>
        </w:rPr>
        <w:t xml:space="preserve"> File ---")</w:t>
      </w:r>
    </w:p>
    <w:p w14:paraId="507D7E95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with </w:t>
      </w:r>
      <w:proofErr w:type="gramStart"/>
      <w:r w:rsidRPr="00054997">
        <w:rPr>
          <w:sz w:val="24"/>
        </w:rPr>
        <w:t>open(</w:t>
      </w:r>
      <w:proofErr w:type="gramEnd"/>
      <w:r w:rsidRPr="00054997">
        <w:rPr>
          <w:sz w:val="24"/>
        </w:rPr>
        <w:t>"file1.txt", "r") as file:</w:t>
      </w:r>
    </w:p>
    <w:p w14:paraId="796E0AE5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content = </w:t>
      </w:r>
      <w:proofErr w:type="spellStart"/>
      <w:proofErr w:type="gramStart"/>
      <w:r w:rsidRPr="00054997">
        <w:rPr>
          <w:sz w:val="24"/>
        </w:rPr>
        <w:t>file.read</w:t>
      </w:r>
      <w:proofErr w:type="spellEnd"/>
      <w:proofErr w:type="gramEnd"/>
      <w:r w:rsidRPr="00054997">
        <w:rPr>
          <w:sz w:val="24"/>
        </w:rPr>
        <w:t>()</w:t>
      </w:r>
    </w:p>
    <w:p w14:paraId="0DA4DB32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print(content)</w:t>
      </w:r>
    </w:p>
    <w:p w14:paraId="0879C524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</w:p>
    <w:p w14:paraId="428C9D7E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 xml:space="preserve">"--- </w:t>
      </w:r>
      <w:proofErr w:type="gramStart"/>
      <w:r w:rsidRPr="00054997">
        <w:rPr>
          <w:sz w:val="24"/>
        </w:rPr>
        <w:t>2.Appending</w:t>
      </w:r>
      <w:proofErr w:type="gramEnd"/>
      <w:r w:rsidRPr="00054997">
        <w:rPr>
          <w:sz w:val="24"/>
        </w:rPr>
        <w:t xml:space="preserve"> File ---")</w:t>
      </w:r>
    </w:p>
    <w:p w14:paraId="2782B315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with </w:t>
      </w:r>
      <w:proofErr w:type="gramStart"/>
      <w:r w:rsidRPr="00054997">
        <w:rPr>
          <w:sz w:val="24"/>
        </w:rPr>
        <w:t>open(</w:t>
      </w:r>
      <w:proofErr w:type="gramEnd"/>
      <w:r w:rsidRPr="00054997">
        <w:rPr>
          <w:sz w:val="24"/>
        </w:rPr>
        <w:t>"file1.txt", "a") as file:</w:t>
      </w:r>
    </w:p>
    <w:p w14:paraId="5C1CEAF8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spellStart"/>
      <w:proofErr w:type="gramStart"/>
      <w:r w:rsidRPr="00054997">
        <w:rPr>
          <w:sz w:val="24"/>
        </w:rPr>
        <w:t>file.write</w:t>
      </w:r>
      <w:proofErr w:type="spellEnd"/>
      <w:proofErr w:type="gramEnd"/>
      <w:r w:rsidRPr="00054997">
        <w:rPr>
          <w:sz w:val="24"/>
        </w:rPr>
        <w:t>("Line 3: Line Three is Appended\n")</w:t>
      </w:r>
    </w:p>
    <w:p w14:paraId="5C6F0ABA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</w:p>
    <w:p w14:paraId="2AFB6B39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with </w:t>
      </w:r>
      <w:proofErr w:type="gramStart"/>
      <w:r w:rsidRPr="00054997">
        <w:rPr>
          <w:sz w:val="24"/>
        </w:rPr>
        <w:t>open(</w:t>
      </w:r>
      <w:proofErr w:type="gramEnd"/>
      <w:r w:rsidRPr="00054997">
        <w:rPr>
          <w:sz w:val="24"/>
        </w:rPr>
        <w:t>"file1.txt", "r") as file:</w:t>
      </w:r>
    </w:p>
    <w:p w14:paraId="0A4D2188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print(</w:t>
      </w:r>
      <w:proofErr w:type="spellStart"/>
      <w:proofErr w:type="gramStart"/>
      <w:r w:rsidRPr="00054997">
        <w:rPr>
          <w:sz w:val="24"/>
        </w:rPr>
        <w:t>file.read</w:t>
      </w:r>
      <w:proofErr w:type="spellEnd"/>
      <w:proofErr w:type="gramEnd"/>
      <w:r w:rsidRPr="00054997">
        <w:rPr>
          <w:sz w:val="24"/>
        </w:rPr>
        <w:t>())</w:t>
      </w:r>
    </w:p>
    <w:p w14:paraId="4C0C1E3F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</w:p>
    <w:p w14:paraId="07F12770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 xml:space="preserve">"--- </w:t>
      </w:r>
      <w:proofErr w:type="gramStart"/>
      <w:r w:rsidRPr="00054997">
        <w:rPr>
          <w:sz w:val="24"/>
        </w:rPr>
        <w:t>3.Reading</w:t>
      </w:r>
      <w:proofErr w:type="gramEnd"/>
      <w:r w:rsidRPr="00054997">
        <w:rPr>
          <w:sz w:val="24"/>
        </w:rPr>
        <w:t xml:space="preserve"> and Writing ---")</w:t>
      </w:r>
    </w:p>
    <w:p w14:paraId="4982B147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with </w:t>
      </w:r>
      <w:proofErr w:type="gramStart"/>
      <w:r w:rsidRPr="00054997">
        <w:rPr>
          <w:sz w:val="24"/>
        </w:rPr>
        <w:t>open(</w:t>
      </w:r>
      <w:proofErr w:type="gramEnd"/>
      <w:r w:rsidRPr="00054997">
        <w:rPr>
          <w:sz w:val="24"/>
        </w:rPr>
        <w:t>"file1.txt", "r+") as file:</w:t>
      </w:r>
    </w:p>
    <w:p w14:paraId="35D7D679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content = </w:t>
      </w:r>
      <w:proofErr w:type="spellStart"/>
      <w:proofErr w:type="gramStart"/>
      <w:r w:rsidRPr="00054997">
        <w:rPr>
          <w:sz w:val="24"/>
        </w:rPr>
        <w:t>file.read</w:t>
      </w:r>
      <w:proofErr w:type="spellEnd"/>
      <w:proofErr w:type="gramEnd"/>
      <w:r w:rsidRPr="00054997">
        <w:rPr>
          <w:sz w:val="24"/>
        </w:rPr>
        <w:t>()</w:t>
      </w:r>
    </w:p>
    <w:p w14:paraId="344BA617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>"Original Content before r+:")</w:t>
      </w:r>
    </w:p>
    <w:p w14:paraId="552F9ACB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print(content)</w:t>
      </w:r>
    </w:p>
    <w:p w14:paraId="1E5240CE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spellStart"/>
      <w:proofErr w:type="gramStart"/>
      <w:r w:rsidRPr="00054997">
        <w:rPr>
          <w:sz w:val="24"/>
        </w:rPr>
        <w:t>file.write</w:t>
      </w:r>
      <w:proofErr w:type="spellEnd"/>
      <w:proofErr w:type="gramEnd"/>
      <w:r w:rsidRPr="00054997">
        <w:rPr>
          <w:sz w:val="24"/>
        </w:rPr>
        <w:t>("Line 4: Added via r+\n")</w:t>
      </w:r>
    </w:p>
    <w:p w14:paraId="548CD742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</w:p>
    <w:p w14:paraId="3A2AD033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with </w:t>
      </w:r>
      <w:proofErr w:type="gramStart"/>
      <w:r w:rsidRPr="00054997">
        <w:rPr>
          <w:sz w:val="24"/>
        </w:rPr>
        <w:t>open(</w:t>
      </w:r>
      <w:proofErr w:type="gramEnd"/>
      <w:r w:rsidRPr="00054997">
        <w:rPr>
          <w:sz w:val="24"/>
        </w:rPr>
        <w:t>"file1.txt", "r") as file:</w:t>
      </w:r>
    </w:p>
    <w:p w14:paraId="17820A79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lastRenderedPageBreak/>
        <w:t xml:space="preserve">    </w:t>
      </w: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>"Final File Content:")</w:t>
      </w:r>
    </w:p>
    <w:p w14:paraId="72D8848B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print(</w:t>
      </w:r>
      <w:proofErr w:type="spellStart"/>
      <w:proofErr w:type="gramStart"/>
      <w:r w:rsidRPr="00054997">
        <w:rPr>
          <w:sz w:val="24"/>
        </w:rPr>
        <w:t>file.read</w:t>
      </w:r>
      <w:proofErr w:type="spellEnd"/>
      <w:proofErr w:type="gramEnd"/>
      <w:r w:rsidRPr="00054997">
        <w:rPr>
          <w:sz w:val="24"/>
        </w:rPr>
        <w:t>())</w:t>
      </w:r>
    </w:p>
    <w:p w14:paraId="7761B85C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</w:p>
    <w:p w14:paraId="7AEAA8F7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proofErr w:type="spellStart"/>
      <w:proofErr w:type="gramStart"/>
      <w:r w:rsidRPr="00054997">
        <w:rPr>
          <w:sz w:val="24"/>
        </w:rPr>
        <w:t>os.remove</w:t>
      </w:r>
      <w:proofErr w:type="spellEnd"/>
      <w:proofErr w:type="gramEnd"/>
      <w:r w:rsidRPr="00054997">
        <w:rPr>
          <w:sz w:val="24"/>
        </w:rPr>
        <w:t>("file1.txt")</w:t>
      </w:r>
    </w:p>
    <w:p w14:paraId="5B79F7B6" w14:textId="1760FC33" w:rsidR="00C6645B" w:rsidRDefault="00054997" w:rsidP="00054997">
      <w:pPr>
        <w:spacing w:before="120" w:after="60" w:line="240" w:lineRule="auto"/>
        <w:rPr>
          <w:sz w:val="24"/>
        </w:rPr>
      </w:pP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>"File deleted successfully")</w:t>
      </w:r>
    </w:p>
    <w:p w14:paraId="7367615B" w14:textId="77777777" w:rsidR="00054997" w:rsidRDefault="00054997" w:rsidP="00054997">
      <w:pPr>
        <w:spacing w:before="120" w:after="60"/>
        <w:rPr>
          <w:rFonts w:cs="Times New Roman"/>
          <w:sz w:val="24"/>
          <w:szCs w:val="24"/>
        </w:rPr>
      </w:pPr>
    </w:p>
    <w:p w14:paraId="5F4F1B80" w14:textId="79916FC6" w:rsidR="00096D8C" w:rsidRPr="00C6645B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C6645B">
        <w:rPr>
          <w:rFonts w:cs="Times New Roman"/>
          <w:b/>
          <w:bCs/>
          <w:sz w:val="24"/>
          <w:szCs w:val="24"/>
        </w:rPr>
        <w:t>Output:</w:t>
      </w:r>
    </w:p>
    <w:p w14:paraId="78DEE888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 xml:space="preserve">--- </w:t>
      </w:r>
      <w:proofErr w:type="gramStart"/>
      <w:r w:rsidRPr="00C6645B">
        <w:rPr>
          <w:rFonts w:cs="Times New Roman"/>
          <w:sz w:val="24"/>
          <w:szCs w:val="24"/>
        </w:rPr>
        <w:t>1.Reading</w:t>
      </w:r>
      <w:proofErr w:type="gramEnd"/>
      <w:r w:rsidRPr="00C6645B">
        <w:rPr>
          <w:rFonts w:cs="Times New Roman"/>
          <w:sz w:val="24"/>
          <w:szCs w:val="24"/>
        </w:rPr>
        <w:t xml:space="preserve"> File ---</w:t>
      </w:r>
    </w:p>
    <w:p w14:paraId="1A8BA8A3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Line 1: Hello World</w:t>
      </w:r>
    </w:p>
    <w:p w14:paraId="7AD1392C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Line 2: Python File Handling</w:t>
      </w:r>
    </w:p>
    <w:p w14:paraId="478B4385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 xml:space="preserve"> </w:t>
      </w:r>
    </w:p>
    <w:p w14:paraId="44AA2CF1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--- 2.Appending File ---</w:t>
      </w:r>
    </w:p>
    <w:p w14:paraId="4F8AFB68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Line 1: Hello World</w:t>
      </w:r>
    </w:p>
    <w:p w14:paraId="21DBA72A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Line 2: Python File Handling</w:t>
      </w:r>
    </w:p>
    <w:p w14:paraId="02A8BCB2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Line 3: Line Three is Appended</w:t>
      </w:r>
    </w:p>
    <w:p w14:paraId="1E5BA240" w14:textId="77777777" w:rsidR="00096D8C" w:rsidRPr="00C6645B" w:rsidRDefault="00000000">
      <w:pPr>
        <w:spacing w:after="0"/>
        <w:ind w:left="216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 xml:space="preserve"> </w:t>
      </w:r>
    </w:p>
    <w:p w14:paraId="3C6C43D3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--- 3.Reading and Writing ---</w:t>
      </w:r>
    </w:p>
    <w:p w14:paraId="2072C694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Original Content before r+:</w:t>
      </w:r>
    </w:p>
    <w:p w14:paraId="6E38D5D5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Line 1: Hello World</w:t>
      </w:r>
    </w:p>
    <w:p w14:paraId="157043D1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Line 2: Python File Handling</w:t>
      </w:r>
    </w:p>
    <w:p w14:paraId="0EE67116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Line 3: Line Three is Appended</w:t>
      </w:r>
    </w:p>
    <w:p w14:paraId="398D0966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 xml:space="preserve"> </w:t>
      </w:r>
    </w:p>
    <w:p w14:paraId="72AE4E91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Final File Content:</w:t>
      </w:r>
    </w:p>
    <w:p w14:paraId="2408F994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Line 1: Hello World</w:t>
      </w:r>
    </w:p>
    <w:p w14:paraId="075B61A2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Line 2: Python File Handling</w:t>
      </w:r>
    </w:p>
    <w:p w14:paraId="57BD4689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Line 3: Line Three is Appended</w:t>
      </w:r>
    </w:p>
    <w:p w14:paraId="1347E8F0" w14:textId="77777777" w:rsidR="00096D8C" w:rsidRP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Line 4: Added via r+</w:t>
      </w:r>
    </w:p>
    <w:p w14:paraId="0964C358" w14:textId="77777777" w:rsidR="00C6645B" w:rsidRDefault="00000000" w:rsidP="00C6645B">
      <w:pPr>
        <w:spacing w:after="0"/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File deleted successfully</w:t>
      </w:r>
    </w:p>
    <w:p w14:paraId="0CC71387" w14:textId="77777777" w:rsidR="00C6645B" w:rsidRDefault="00C6645B" w:rsidP="00C6645B">
      <w:pPr>
        <w:spacing w:after="0"/>
        <w:rPr>
          <w:rFonts w:cs="Times New Roman"/>
          <w:sz w:val="24"/>
          <w:szCs w:val="24"/>
        </w:rPr>
      </w:pPr>
    </w:p>
    <w:p w14:paraId="07D88968" w14:textId="79A6BDAA" w:rsidR="00096D8C" w:rsidRPr="00C6645B" w:rsidRDefault="00000000" w:rsidP="00C6645B">
      <w:pPr>
        <w:spacing w:after="0"/>
        <w:rPr>
          <w:rFonts w:cs="Times New Roman"/>
          <w:b/>
          <w:bCs/>
          <w:sz w:val="24"/>
          <w:szCs w:val="24"/>
        </w:rPr>
      </w:pPr>
      <w:r w:rsidRPr="00C6645B">
        <w:rPr>
          <w:rFonts w:cs="Times New Roman"/>
          <w:b/>
          <w:bCs/>
          <w:sz w:val="24"/>
          <w:szCs w:val="24"/>
        </w:rPr>
        <w:t>Conclusion:</w:t>
      </w:r>
    </w:p>
    <w:p w14:paraId="191C0E2F" w14:textId="77777777" w:rsidR="00096D8C" w:rsidRPr="00C6645B" w:rsidRDefault="00000000">
      <w:pPr>
        <w:rPr>
          <w:rFonts w:cs="Times New Roman"/>
          <w:sz w:val="24"/>
          <w:szCs w:val="24"/>
        </w:rPr>
      </w:pPr>
      <w:r w:rsidRPr="00C6645B">
        <w:rPr>
          <w:rFonts w:cs="Times New Roman"/>
          <w:sz w:val="24"/>
          <w:szCs w:val="24"/>
        </w:rPr>
        <w:t>The program demonstrates write, read, append, and read/write file modes and removes the file when the operations are complete.</w:t>
      </w:r>
    </w:p>
    <w:p w14:paraId="6458EBC7" w14:textId="77777777" w:rsidR="00096D8C" w:rsidRDefault="00000000">
      <w:r>
        <w:br w:type="page"/>
      </w:r>
    </w:p>
    <w:p w14:paraId="425A0ECE" w14:textId="77777777" w:rsidR="00096D8C" w:rsidRDefault="00000000" w:rsidP="008C0C1E">
      <w:pPr>
        <w:jc w:val="center"/>
      </w:pPr>
      <w:r>
        <w:rPr>
          <w:b/>
          <w:sz w:val="24"/>
        </w:rPr>
        <w:lastRenderedPageBreak/>
        <w:t>Practical No. 10</w:t>
      </w:r>
    </w:p>
    <w:p w14:paraId="13F6C2B0" w14:textId="77777777" w:rsidR="00096D8C" w:rsidRPr="008C0C1E" w:rsidRDefault="00000000">
      <w:pPr>
        <w:rPr>
          <w:rFonts w:cs="Times New Roman"/>
          <w:sz w:val="24"/>
          <w:szCs w:val="24"/>
        </w:rPr>
      </w:pPr>
      <w:proofErr w:type="gramStart"/>
      <w:r w:rsidRPr="008C0C1E">
        <w:rPr>
          <w:rFonts w:cs="Times New Roman"/>
          <w:b/>
          <w:bCs/>
          <w:sz w:val="24"/>
          <w:szCs w:val="24"/>
        </w:rPr>
        <w:t>Definition :</w:t>
      </w:r>
      <w:proofErr w:type="gramEnd"/>
      <w:r w:rsidRPr="008C0C1E">
        <w:rPr>
          <w:rFonts w:cs="Times New Roman"/>
          <w:sz w:val="24"/>
          <w:szCs w:val="24"/>
        </w:rPr>
        <w:t xml:space="preserve"> Write a program to perform file pointer operations using </w:t>
      </w:r>
      <w:proofErr w:type="gramStart"/>
      <w:r w:rsidRPr="008C0C1E">
        <w:rPr>
          <w:rFonts w:cs="Times New Roman"/>
          <w:sz w:val="24"/>
          <w:szCs w:val="24"/>
        </w:rPr>
        <w:t>seek(</w:t>
      </w:r>
      <w:proofErr w:type="gramEnd"/>
      <w:r w:rsidRPr="008C0C1E">
        <w:rPr>
          <w:rFonts w:cs="Times New Roman"/>
          <w:sz w:val="24"/>
          <w:szCs w:val="24"/>
        </w:rPr>
        <w:t xml:space="preserve">) and </w:t>
      </w:r>
      <w:proofErr w:type="gramStart"/>
      <w:r w:rsidRPr="008C0C1E">
        <w:rPr>
          <w:rFonts w:cs="Times New Roman"/>
          <w:sz w:val="24"/>
          <w:szCs w:val="24"/>
        </w:rPr>
        <w:t>tell(</w:t>
      </w:r>
      <w:proofErr w:type="gramEnd"/>
      <w:r w:rsidRPr="008C0C1E">
        <w:rPr>
          <w:rFonts w:cs="Times New Roman"/>
          <w:sz w:val="24"/>
          <w:szCs w:val="24"/>
        </w:rPr>
        <w:t>) methods.</w:t>
      </w:r>
    </w:p>
    <w:p w14:paraId="3B396E7C" w14:textId="77777777" w:rsidR="008C0C1E" w:rsidRPr="008C0C1E" w:rsidRDefault="008C0C1E">
      <w:pPr>
        <w:spacing w:before="120" w:after="60"/>
        <w:rPr>
          <w:rFonts w:cs="Times New Roman"/>
          <w:sz w:val="24"/>
          <w:szCs w:val="24"/>
        </w:rPr>
      </w:pPr>
    </w:p>
    <w:p w14:paraId="7C97A935" w14:textId="2904E106" w:rsidR="00096D8C" w:rsidRPr="008C0C1E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8C0C1E">
        <w:rPr>
          <w:rFonts w:cs="Times New Roman"/>
          <w:b/>
          <w:bCs/>
          <w:sz w:val="24"/>
          <w:szCs w:val="24"/>
        </w:rPr>
        <w:t>Aim/ Objective:</w:t>
      </w:r>
    </w:p>
    <w:p w14:paraId="61435D33" w14:textId="77777777" w:rsidR="00096D8C" w:rsidRPr="008C0C1E" w:rsidRDefault="00000000" w:rsidP="008C0C1E">
      <w:pPr>
        <w:pStyle w:val="ListBullet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To understand file pointer positions.</w:t>
      </w:r>
    </w:p>
    <w:p w14:paraId="705B4C9C" w14:textId="77777777" w:rsidR="00096D8C" w:rsidRPr="008C0C1E" w:rsidRDefault="00000000" w:rsidP="008C0C1E">
      <w:pPr>
        <w:pStyle w:val="ListBullet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 xml:space="preserve">To display the current position using </w:t>
      </w:r>
      <w:proofErr w:type="gramStart"/>
      <w:r w:rsidRPr="008C0C1E">
        <w:rPr>
          <w:rFonts w:cs="Times New Roman"/>
          <w:sz w:val="24"/>
          <w:szCs w:val="24"/>
        </w:rPr>
        <w:t>tell(</w:t>
      </w:r>
      <w:proofErr w:type="gramEnd"/>
      <w:r w:rsidRPr="008C0C1E">
        <w:rPr>
          <w:rFonts w:cs="Times New Roman"/>
          <w:sz w:val="24"/>
          <w:szCs w:val="24"/>
        </w:rPr>
        <w:t>).</w:t>
      </w:r>
    </w:p>
    <w:p w14:paraId="7996E9C4" w14:textId="77777777" w:rsidR="00096D8C" w:rsidRPr="008C0C1E" w:rsidRDefault="00000000" w:rsidP="008C0C1E">
      <w:pPr>
        <w:pStyle w:val="ListBullet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 xml:space="preserve">To move the pointer using </w:t>
      </w:r>
      <w:proofErr w:type="gramStart"/>
      <w:r w:rsidRPr="008C0C1E">
        <w:rPr>
          <w:rFonts w:cs="Times New Roman"/>
          <w:sz w:val="24"/>
          <w:szCs w:val="24"/>
        </w:rPr>
        <w:t>seek(</w:t>
      </w:r>
      <w:proofErr w:type="gramEnd"/>
      <w:r w:rsidRPr="008C0C1E">
        <w:rPr>
          <w:rFonts w:cs="Times New Roman"/>
          <w:sz w:val="24"/>
          <w:szCs w:val="24"/>
        </w:rPr>
        <w:t>).</w:t>
      </w:r>
    </w:p>
    <w:p w14:paraId="2F42CD5D" w14:textId="77777777" w:rsidR="008C0C1E" w:rsidRPr="008C0C1E" w:rsidRDefault="00000000" w:rsidP="008C0C1E">
      <w:pPr>
        <w:pStyle w:val="ListBullet"/>
        <w:numPr>
          <w:ilvl w:val="0"/>
          <w:numId w:val="14"/>
        </w:numPr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To read data from different file positions.</w:t>
      </w:r>
    </w:p>
    <w:p w14:paraId="790EFEB4" w14:textId="15A32804" w:rsidR="00096D8C" w:rsidRPr="008C0C1E" w:rsidRDefault="00000000" w:rsidP="008C0C1E">
      <w:pPr>
        <w:pStyle w:val="ListBullet"/>
        <w:numPr>
          <w:ilvl w:val="0"/>
          <w:numId w:val="0"/>
        </w:numPr>
        <w:ind w:left="360" w:hanging="360"/>
        <w:rPr>
          <w:rFonts w:cs="Times New Roman"/>
          <w:b/>
          <w:bCs/>
          <w:sz w:val="24"/>
          <w:szCs w:val="24"/>
        </w:rPr>
      </w:pPr>
      <w:r w:rsidRPr="008C0C1E">
        <w:rPr>
          <w:rFonts w:cs="Times New Roman"/>
          <w:b/>
          <w:bCs/>
          <w:sz w:val="24"/>
          <w:szCs w:val="24"/>
        </w:rPr>
        <w:t>Source Code:</w:t>
      </w:r>
    </w:p>
    <w:p w14:paraId="5B12C382" w14:textId="581990F7" w:rsidR="00054997" w:rsidRDefault="008C0C1E" w:rsidP="00054997">
      <w:pPr>
        <w:spacing w:before="120" w:after="60" w:line="240" w:lineRule="auto"/>
        <w:rPr>
          <w:rFonts w:cs="Times New Roman"/>
          <w:sz w:val="24"/>
          <w:szCs w:val="24"/>
        </w:rPr>
      </w:pPr>
      <w:r>
        <w:rPr>
          <w:sz w:val="24"/>
        </w:rPr>
        <w:t xml:space="preserve"># </w:t>
      </w:r>
      <w:proofErr w:type="gramStart"/>
      <w:r>
        <w:rPr>
          <w:sz w:val="24"/>
        </w:rPr>
        <w:t>10.Write</w:t>
      </w:r>
      <w:proofErr w:type="gramEnd"/>
      <w:r>
        <w:rPr>
          <w:sz w:val="24"/>
        </w:rPr>
        <w:t xml:space="preserve"> a program to perform file pointer operations using seek and tell methods.</w:t>
      </w:r>
    </w:p>
    <w:p w14:paraId="5E3C4E0A" w14:textId="77777777" w:rsidR="00054997" w:rsidRPr="00054997" w:rsidRDefault="00054997" w:rsidP="00054997">
      <w:pPr>
        <w:spacing w:before="120" w:after="60" w:line="240" w:lineRule="auto"/>
        <w:rPr>
          <w:rFonts w:cs="Times New Roman"/>
          <w:sz w:val="24"/>
          <w:szCs w:val="24"/>
        </w:rPr>
      </w:pPr>
    </w:p>
    <w:p w14:paraId="1F236B8D" w14:textId="4FC7E833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import </w:t>
      </w:r>
      <w:proofErr w:type="spellStart"/>
      <w:r w:rsidRPr="00054997">
        <w:rPr>
          <w:sz w:val="24"/>
        </w:rPr>
        <w:t>os</w:t>
      </w:r>
      <w:proofErr w:type="spellEnd"/>
    </w:p>
    <w:p w14:paraId="2CE1C815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with </w:t>
      </w:r>
      <w:proofErr w:type="gramStart"/>
      <w:r w:rsidRPr="00054997">
        <w:rPr>
          <w:sz w:val="24"/>
        </w:rPr>
        <w:t>open(</w:t>
      </w:r>
      <w:proofErr w:type="gramEnd"/>
      <w:r w:rsidRPr="00054997">
        <w:rPr>
          <w:sz w:val="24"/>
        </w:rPr>
        <w:t>"pointer_demo.txt", "w") as file:</w:t>
      </w:r>
    </w:p>
    <w:p w14:paraId="6CC58885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spellStart"/>
      <w:proofErr w:type="gramStart"/>
      <w:r w:rsidRPr="00054997">
        <w:rPr>
          <w:sz w:val="24"/>
        </w:rPr>
        <w:t>file.write</w:t>
      </w:r>
      <w:proofErr w:type="spellEnd"/>
      <w:proofErr w:type="gramEnd"/>
      <w:r w:rsidRPr="00054997">
        <w:rPr>
          <w:sz w:val="24"/>
        </w:rPr>
        <w:t>("</w:t>
      </w:r>
      <w:proofErr w:type="spellStart"/>
      <w:r w:rsidRPr="00054997">
        <w:rPr>
          <w:sz w:val="24"/>
        </w:rPr>
        <w:t>abcdefghijklmnopqrstuvwxyz</w:t>
      </w:r>
      <w:proofErr w:type="spellEnd"/>
      <w:r w:rsidRPr="00054997">
        <w:rPr>
          <w:sz w:val="24"/>
        </w:rPr>
        <w:t>")</w:t>
      </w:r>
    </w:p>
    <w:p w14:paraId="71134DAD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</w:p>
    <w:p w14:paraId="0C97CD54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with </w:t>
      </w:r>
      <w:proofErr w:type="gramStart"/>
      <w:r w:rsidRPr="00054997">
        <w:rPr>
          <w:sz w:val="24"/>
        </w:rPr>
        <w:t>open(</w:t>
      </w:r>
      <w:proofErr w:type="gramEnd"/>
      <w:r w:rsidRPr="00054997">
        <w:rPr>
          <w:sz w:val="24"/>
        </w:rPr>
        <w:t>"pointer_demo.txt", "r") as file:</w:t>
      </w:r>
    </w:p>
    <w:p w14:paraId="36ACBD26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>"Initial pointer position:</w:t>
      </w:r>
      <w:proofErr w:type="gramStart"/>
      <w:r w:rsidRPr="00054997">
        <w:rPr>
          <w:sz w:val="24"/>
        </w:rPr>
        <w:t>",</w:t>
      </w:r>
      <w:proofErr w:type="spellStart"/>
      <w:r w:rsidRPr="00054997">
        <w:rPr>
          <w:sz w:val="24"/>
        </w:rPr>
        <w:t>file</w:t>
      </w:r>
      <w:proofErr w:type="gramEnd"/>
      <w:r w:rsidRPr="00054997">
        <w:rPr>
          <w:sz w:val="24"/>
        </w:rPr>
        <w:t>.</w:t>
      </w:r>
      <w:proofErr w:type="gramStart"/>
      <w:r w:rsidRPr="00054997">
        <w:rPr>
          <w:sz w:val="24"/>
        </w:rPr>
        <w:t>tell</w:t>
      </w:r>
      <w:proofErr w:type="spellEnd"/>
      <w:r w:rsidRPr="00054997">
        <w:rPr>
          <w:sz w:val="24"/>
        </w:rPr>
        <w:t>(</w:t>
      </w:r>
      <w:proofErr w:type="gramEnd"/>
      <w:r w:rsidRPr="00054997">
        <w:rPr>
          <w:sz w:val="24"/>
        </w:rPr>
        <w:t>))</w:t>
      </w:r>
    </w:p>
    <w:p w14:paraId="1BE12609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</w:p>
    <w:p w14:paraId="277CE8D5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data1 = </w:t>
      </w:r>
      <w:proofErr w:type="spellStart"/>
      <w:proofErr w:type="gramStart"/>
      <w:r w:rsidRPr="00054997">
        <w:rPr>
          <w:sz w:val="24"/>
        </w:rPr>
        <w:t>file.read</w:t>
      </w:r>
      <w:proofErr w:type="spellEnd"/>
      <w:proofErr w:type="gramEnd"/>
      <w:r w:rsidRPr="00054997">
        <w:rPr>
          <w:sz w:val="24"/>
        </w:rPr>
        <w:t>(5)</w:t>
      </w:r>
    </w:p>
    <w:p w14:paraId="7DFD0ABE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>"Read 5 characters:</w:t>
      </w:r>
      <w:proofErr w:type="gramStart"/>
      <w:r w:rsidRPr="00054997">
        <w:rPr>
          <w:sz w:val="24"/>
        </w:rPr>
        <w:t>",data</w:t>
      </w:r>
      <w:proofErr w:type="gramEnd"/>
      <w:r w:rsidRPr="00054997">
        <w:rPr>
          <w:sz w:val="24"/>
        </w:rPr>
        <w:t>1)</w:t>
      </w:r>
    </w:p>
    <w:p w14:paraId="6F921348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>"Pointer position after read:</w:t>
      </w:r>
      <w:proofErr w:type="gramStart"/>
      <w:r w:rsidRPr="00054997">
        <w:rPr>
          <w:sz w:val="24"/>
        </w:rPr>
        <w:t>",</w:t>
      </w:r>
      <w:proofErr w:type="spellStart"/>
      <w:r w:rsidRPr="00054997">
        <w:rPr>
          <w:sz w:val="24"/>
        </w:rPr>
        <w:t>file</w:t>
      </w:r>
      <w:proofErr w:type="gramEnd"/>
      <w:r w:rsidRPr="00054997">
        <w:rPr>
          <w:sz w:val="24"/>
        </w:rPr>
        <w:t>.</w:t>
      </w:r>
      <w:proofErr w:type="gramStart"/>
      <w:r w:rsidRPr="00054997">
        <w:rPr>
          <w:sz w:val="24"/>
        </w:rPr>
        <w:t>tell</w:t>
      </w:r>
      <w:proofErr w:type="spellEnd"/>
      <w:r w:rsidRPr="00054997">
        <w:rPr>
          <w:sz w:val="24"/>
        </w:rPr>
        <w:t>(</w:t>
      </w:r>
      <w:proofErr w:type="gramEnd"/>
      <w:r w:rsidRPr="00054997">
        <w:rPr>
          <w:sz w:val="24"/>
        </w:rPr>
        <w:t>))</w:t>
      </w:r>
    </w:p>
    <w:p w14:paraId="51FA9F86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</w:p>
    <w:p w14:paraId="16C6C6F3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spellStart"/>
      <w:proofErr w:type="gramStart"/>
      <w:r w:rsidRPr="00054997">
        <w:rPr>
          <w:sz w:val="24"/>
        </w:rPr>
        <w:t>file.seek</w:t>
      </w:r>
      <w:proofErr w:type="spellEnd"/>
      <w:proofErr w:type="gramEnd"/>
      <w:r w:rsidRPr="00054997">
        <w:rPr>
          <w:sz w:val="24"/>
        </w:rPr>
        <w:t>(10)</w:t>
      </w:r>
    </w:p>
    <w:p w14:paraId="62CB2800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>"Pointer moved to position:</w:t>
      </w:r>
      <w:proofErr w:type="gramStart"/>
      <w:r w:rsidRPr="00054997">
        <w:rPr>
          <w:sz w:val="24"/>
        </w:rPr>
        <w:t>",</w:t>
      </w:r>
      <w:proofErr w:type="spellStart"/>
      <w:r w:rsidRPr="00054997">
        <w:rPr>
          <w:sz w:val="24"/>
        </w:rPr>
        <w:t>file</w:t>
      </w:r>
      <w:proofErr w:type="gramEnd"/>
      <w:r w:rsidRPr="00054997">
        <w:rPr>
          <w:sz w:val="24"/>
        </w:rPr>
        <w:t>.</w:t>
      </w:r>
      <w:proofErr w:type="gramStart"/>
      <w:r w:rsidRPr="00054997">
        <w:rPr>
          <w:sz w:val="24"/>
        </w:rPr>
        <w:t>tell</w:t>
      </w:r>
      <w:proofErr w:type="spellEnd"/>
      <w:r w:rsidRPr="00054997">
        <w:rPr>
          <w:sz w:val="24"/>
        </w:rPr>
        <w:t>(</w:t>
      </w:r>
      <w:proofErr w:type="gramEnd"/>
      <w:r w:rsidRPr="00054997">
        <w:rPr>
          <w:sz w:val="24"/>
        </w:rPr>
        <w:t>))</w:t>
      </w:r>
    </w:p>
    <w:p w14:paraId="26CA6C08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</w:p>
    <w:p w14:paraId="3E9F3530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data2 = </w:t>
      </w:r>
      <w:proofErr w:type="spellStart"/>
      <w:proofErr w:type="gramStart"/>
      <w:r w:rsidRPr="00054997">
        <w:rPr>
          <w:sz w:val="24"/>
        </w:rPr>
        <w:t>file.read</w:t>
      </w:r>
      <w:proofErr w:type="spellEnd"/>
      <w:proofErr w:type="gramEnd"/>
      <w:r w:rsidRPr="00054997">
        <w:rPr>
          <w:sz w:val="24"/>
        </w:rPr>
        <w:t>(4)</w:t>
      </w:r>
    </w:p>
    <w:p w14:paraId="7CC85ACF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>"Read 4 characters from new position:</w:t>
      </w:r>
      <w:proofErr w:type="gramStart"/>
      <w:r w:rsidRPr="00054997">
        <w:rPr>
          <w:sz w:val="24"/>
        </w:rPr>
        <w:t>",data</w:t>
      </w:r>
      <w:proofErr w:type="gramEnd"/>
      <w:r w:rsidRPr="00054997">
        <w:rPr>
          <w:sz w:val="24"/>
        </w:rPr>
        <w:t>2)</w:t>
      </w:r>
    </w:p>
    <w:p w14:paraId="2D50B861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>"Pointer position now:</w:t>
      </w:r>
      <w:proofErr w:type="gramStart"/>
      <w:r w:rsidRPr="00054997">
        <w:rPr>
          <w:sz w:val="24"/>
        </w:rPr>
        <w:t>",</w:t>
      </w:r>
      <w:proofErr w:type="spellStart"/>
      <w:r w:rsidRPr="00054997">
        <w:rPr>
          <w:sz w:val="24"/>
        </w:rPr>
        <w:t>file</w:t>
      </w:r>
      <w:proofErr w:type="gramEnd"/>
      <w:r w:rsidRPr="00054997">
        <w:rPr>
          <w:sz w:val="24"/>
        </w:rPr>
        <w:t>.</w:t>
      </w:r>
      <w:proofErr w:type="gramStart"/>
      <w:r w:rsidRPr="00054997">
        <w:rPr>
          <w:sz w:val="24"/>
        </w:rPr>
        <w:t>tell</w:t>
      </w:r>
      <w:proofErr w:type="spellEnd"/>
      <w:r w:rsidRPr="00054997">
        <w:rPr>
          <w:sz w:val="24"/>
        </w:rPr>
        <w:t>(</w:t>
      </w:r>
      <w:proofErr w:type="gramEnd"/>
      <w:r w:rsidRPr="00054997">
        <w:rPr>
          <w:sz w:val="24"/>
        </w:rPr>
        <w:t>))</w:t>
      </w:r>
    </w:p>
    <w:p w14:paraId="0CBE1A69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</w:p>
    <w:p w14:paraId="7407F852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spellStart"/>
      <w:proofErr w:type="gramStart"/>
      <w:r w:rsidRPr="00054997">
        <w:rPr>
          <w:sz w:val="24"/>
        </w:rPr>
        <w:t>file.seek</w:t>
      </w:r>
      <w:proofErr w:type="spellEnd"/>
      <w:proofErr w:type="gramEnd"/>
      <w:r w:rsidRPr="00054997">
        <w:rPr>
          <w:sz w:val="24"/>
        </w:rPr>
        <w:t>(0)</w:t>
      </w:r>
    </w:p>
    <w:p w14:paraId="70CE5B3F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>"Pointer reset to beginning:</w:t>
      </w:r>
      <w:proofErr w:type="gramStart"/>
      <w:r w:rsidRPr="00054997">
        <w:rPr>
          <w:sz w:val="24"/>
        </w:rPr>
        <w:t>",</w:t>
      </w:r>
      <w:proofErr w:type="spellStart"/>
      <w:r w:rsidRPr="00054997">
        <w:rPr>
          <w:sz w:val="24"/>
        </w:rPr>
        <w:t>file</w:t>
      </w:r>
      <w:proofErr w:type="gramEnd"/>
      <w:r w:rsidRPr="00054997">
        <w:rPr>
          <w:sz w:val="24"/>
        </w:rPr>
        <w:t>.</w:t>
      </w:r>
      <w:proofErr w:type="gramStart"/>
      <w:r w:rsidRPr="00054997">
        <w:rPr>
          <w:sz w:val="24"/>
        </w:rPr>
        <w:t>tell</w:t>
      </w:r>
      <w:proofErr w:type="spellEnd"/>
      <w:r w:rsidRPr="00054997">
        <w:rPr>
          <w:sz w:val="24"/>
        </w:rPr>
        <w:t>(</w:t>
      </w:r>
      <w:proofErr w:type="gramEnd"/>
      <w:r w:rsidRPr="00054997">
        <w:rPr>
          <w:sz w:val="24"/>
        </w:rPr>
        <w:t>))</w:t>
      </w:r>
    </w:p>
    <w:p w14:paraId="378F6AA9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r w:rsidRPr="00054997">
        <w:rPr>
          <w:sz w:val="24"/>
        </w:rPr>
        <w:t xml:space="preserve">    </w:t>
      </w: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>"Read first character:</w:t>
      </w:r>
      <w:proofErr w:type="gramStart"/>
      <w:r w:rsidRPr="00054997">
        <w:rPr>
          <w:sz w:val="24"/>
        </w:rPr>
        <w:t>",</w:t>
      </w:r>
      <w:proofErr w:type="spellStart"/>
      <w:r w:rsidRPr="00054997">
        <w:rPr>
          <w:sz w:val="24"/>
        </w:rPr>
        <w:t>file</w:t>
      </w:r>
      <w:proofErr w:type="gramEnd"/>
      <w:r w:rsidRPr="00054997">
        <w:rPr>
          <w:sz w:val="24"/>
        </w:rPr>
        <w:t>.</w:t>
      </w:r>
      <w:proofErr w:type="gramStart"/>
      <w:r w:rsidRPr="00054997">
        <w:rPr>
          <w:sz w:val="24"/>
        </w:rPr>
        <w:t>read</w:t>
      </w:r>
      <w:proofErr w:type="spellEnd"/>
      <w:r w:rsidRPr="00054997">
        <w:rPr>
          <w:sz w:val="24"/>
        </w:rPr>
        <w:t>(</w:t>
      </w:r>
      <w:proofErr w:type="gramEnd"/>
      <w:r w:rsidRPr="00054997">
        <w:rPr>
          <w:sz w:val="24"/>
        </w:rPr>
        <w:t>1))</w:t>
      </w:r>
    </w:p>
    <w:p w14:paraId="13FBA918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</w:p>
    <w:p w14:paraId="3892AD13" w14:textId="77777777" w:rsidR="00054997" w:rsidRPr="00054997" w:rsidRDefault="00054997" w:rsidP="00054997">
      <w:pPr>
        <w:spacing w:before="120" w:after="60" w:line="240" w:lineRule="auto"/>
        <w:rPr>
          <w:sz w:val="24"/>
        </w:rPr>
      </w:pPr>
      <w:proofErr w:type="spellStart"/>
      <w:proofErr w:type="gramStart"/>
      <w:r w:rsidRPr="00054997">
        <w:rPr>
          <w:sz w:val="24"/>
        </w:rPr>
        <w:t>os.remove</w:t>
      </w:r>
      <w:proofErr w:type="spellEnd"/>
      <w:proofErr w:type="gramEnd"/>
      <w:r w:rsidRPr="00054997">
        <w:rPr>
          <w:sz w:val="24"/>
        </w:rPr>
        <w:t>("pointer_demo.txt")</w:t>
      </w:r>
    </w:p>
    <w:p w14:paraId="3A4A8693" w14:textId="4323C94A" w:rsidR="00054997" w:rsidRPr="00054997" w:rsidRDefault="00054997" w:rsidP="00054997">
      <w:pPr>
        <w:spacing w:before="120" w:after="60" w:line="240" w:lineRule="auto"/>
        <w:rPr>
          <w:sz w:val="24"/>
        </w:rPr>
      </w:pPr>
      <w:proofErr w:type="gramStart"/>
      <w:r w:rsidRPr="00054997">
        <w:rPr>
          <w:sz w:val="24"/>
        </w:rPr>
        <w:t>print(</w:t>
      </w:r>
      <w:proofErr w:type="gramEnd"/>
      <w:r w:rsidRPr="00054997">
        <w:rPr>
          <w:sz w:val="24"/>
        </w:rPr>
        <w:t>"File deleted successfully")</w:t>
      </w:r>
    </w:p>
    <w:p w14:paraId="0437F13A" w14:textId="3819E433" w:rsidR="00096D8C" w:rsidRPr="00C6645B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C6645B">
        <w:rPr>
          <w:rFonts w:cs="Times New Roman"/>
          <w:b/>
          <w:bCs/>
          <w:sz w:val="24"/>
          <w:szCs w:val="24"/>
        </w:rPr>
        <w:lastRenderedPageBreak/>
        <w:t>Output:</w:t>
      </w:r>
    </w:p>
    <w:p w14:paraId="712DF3DE" w14:textId="77777777" w:rsidR="00096D8C" w:rsidRPr="008C0C1E" w:rsidRDefault="00000000" w:rsidP="008C0C1E">
      <w:pPr>
        <w:spacing w:after="0"/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Initial pointer position: 0</w:t>
      </w:r>
    </w:p>
    <w:p w14:paraId="0AF17587" w14:textId="77777777" w:rsidR="00096D8C" w:rsidRPr="008C0C1E" w:rsidRDefault="00000000" w:rsidP="008C0C1E">
      <w:pPr>
        <w:spacing w:after="0"/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Read 5 characters: abcde</w:t>
      </w:r>
    </w:p>
    <w:p w14:paraId="6C36627B" w14:textId="77777777" w:rsidR="00096D8C" w:rsidRPr="008C0C1E" w:rsidRDefault="00000000" w:rsidP="008C0C1E">
      <w:pPr>
        <w:spacing w:after="0"/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Pointer position after read: 5</w:t>
      </w:r>
    </w:p>
    <w:p w14:paraId="7D6CE97D" w14:textId="77777777" w:rsidR="00096D8C" w:rsidRPr="008C0C1E" w:rsidRDefault="00000000" w:rsidP="008C0C1E">
      <w:pPr>
        <w:spacing w:after="0"/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Pointer moved to position: 10</w:t>
      </w:r>
    </w:p>
    <w:p w14:paraId="56465453" w14:textId="77777777" w:rsidR="00096D8C" w:rsidRPr="008C0C1E" w:rsidRDefault="00000000" w:rsidP="008C0C1E">
      <w:pPr>
        <w:spacing w:after="0"/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Read 4 characters from new position: klmn</w:t>
      </w:r>
    </w:p>
    <w:p w14:paraId="631DCDFD" w14:textId="77777777" w:rsidR="00096D8C" w:rsidRPr="008C0C1E" w:rsidRDefault="00000000" w:rsidP="008C0C1E">
      <w:pPr>
        <w:spacing w:after="0"/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Pointer position now: 14</w:t>
      </w:r>
    </w:p>
    <w:p w14:paraId="09745AF3" w14:textId="77777777" w:rsidR="00096D8C" w:rsidRPr="008C0C1E" w:rsidRDefault="00000000" w:rsidP="008C0C1E">
      <w:pPr>
        <w:spacing w:after="0"/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Pointer reset to beginning: 0</w:t>
      </w:r>
    </w:p>
    <w:p w14:paraId="4FD1CF4E" w14:textId="77777777" w:rsidR="00096D8C" w:rsidRPr="008C0C1E" w:rsidRDefault="00000000" w:rsidP="008C0C1E">
      <w:pPr>
        <w:spacing w:after="0"/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Read first character: a</w:t>
      </w:r>
    </w:p>
    <w:p w14:paraId="3F0AB190" w14:textId="77777777" w:rsidR="00096D8C" w:rsidRPr="008C0C1E" w:rsidRDefault="00000000" w:rsidP="008C0C1E">
      <w:pPr>
        <w:spacing w:after="0"/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>File deleted successfully</w:t>
      </w:r>
    </w:p>
    <w:p w14:paraId="4E2D622D" w14:textId="77777777" w:rsidR="008C0C1E" w:rsidRPr="008C0C1E" w:rsidRDefault="008C0C1E">
      <w:pPr>
        <w:spacing w:before="120" w:after="60"/>
        <w:rPr>
          <w:rFonts w:cs="Times New Roman"/>
          <w:sz w:val="24"/>
          <w:szCs w:val="24"/>
        </w:rPr>
      </w:pPr>
    </w:p>
    <w:p w14:paraId="184AAD11" w14:textId="418CB5F5" w:rsidR="00096D8C" w:rsidRPr="00C6645B" w:rsidRDefault="00000000">
      <w:pPr>
        <w:spacing w:before="120" w:after="60"/>
        <w:rPr>
          <w:rFonts w:cs="Times New Roman"/>
          <w:b/>
          <w:bCs/>
          <w:sz w:val="24"/>
          <w:szCs w:val="24"/>
        </w:rPr>
      </w:pPr>
      <w:r w:rsidRPr="00C6645B">
        <w:rPr>
          <w:rFonts w:cs="Times New Roman"/>
          <w:b/>
          <w:bCs/>
          <w:sz w:val="24"/>
          <w:szCs w:val="24"/>
        </w:rPr>
        <w:t>Conclusion:</w:t>
      </w:r>
    </w:p>
    <w:p w14:paraId="03DE3128" w14:textId="77777777" w:rsidR="00096D8C" w:rsidRPr="008C0C1E" w:rsidRDefault="00000000">
      <w:pPr>
        <w:rPr>
          <w:rFonts w:cs="Times New Roman"/>
          <w:sz w:val="24"/>
          <w:szCs w:val="24"/>
        </w:rPr>
      </w:pPr>
      <w:r w:rsidRPr="008C0C1E">
        <w:rPr>
          <w:rFonts w:cs="Times New Roman"/>
          <w:sz w:val="24"/>
          <w:szCs w:val="24"/>
        </w:rPr>
        <w:t xml:space="preserve">The program demonstrates </w:t>
      </w:r>
      <w:proofErr w:type="gramStart"/>
      <w:r w:rsidRPr="008C0C1E">
        <w:rPr>
          <w:rFonts w:cs="Times New Roman"/>
          <w:sz w:val="24"/>
          <w:szCs w:val="24"/>
        </w:rPr>
        <w:t>tell(</w:t>
      </w:r>
      <w:proofErr w:type="gramEnd"/>
      <w:r w:rsidRPr="008C0C1E">
        <w:rPr>
          <w:rFonts w:cs="Times New Roman"/>
          <w:sz w:val="24"/>
          <w:szCs w:val="24"/>
        </w:rPr>
        <w:t xml:space="preserve">) for checking a file pointer position and </w:t>
      </w:r>
      <w:proofErr w:type="gramStart"/>
      <w:r w:rsidRPr="008C0C1E">
        <w:rPr>
          <w:rFonts w:cs="Times New Roman"/>
          <w:sz w:val="24"/>
          <w:szCs w:val="24"/>
        </w:rPr>
        <w:t>seek(</w:t>
      </w:r>
      <w:proofErr w:type="gramEnd"/>
      <w:r w:rsidRPr="008C0C1E">
        <w:rPr>
          <w:rFonts w:cs="Times New Roman"/>
          <w:sz w:val="24"/>
          <w:szCs w:val="24"/>
        </w:rPr>
        <w:t>) for moving the pointer to read from a selected position.</w:t>
      </w:r>
    </w:p>
    <w:sectPr w:rsidR="00096D8C" w:rsidRPr="008C0C1E" w:rsidSect="00034616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2081B" w14:textId="77777777" w:rsidR="006802D3" w:rsidRDefault="006802D3" w:rsidP="00605157">
      <w:pPr>
        <w:spacing w:after="0" w:line="240" w:lineRule="auto"/>
      </w:pPr>
      <w:r>
        <w:separator/>
      </w:r>
    </w:p>
  </w:endnote>
  <w:endnote w:type="continuationSeparator" w:id="0">
    <w:p w14:paraId="2B81D31C" w14:textId="77777777" w:rsidR="006802D3" w:rsidRDefault="006802D3" w:rsidP="00605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E67E5" w14:textId="77777777" w:rsidR="006802D3" w:rsidRDefault="006802D3" w:rsidP="00605157">
      <w:pPr>
        <w:spacing w:after="0" w:line="240" w:lineRule="auto"/>
      </w:pPr>
      <w:r>
        <w:separator/>
      </w:r>
    </w:p>
  </w:footnote>
  <w:footnote w:type="continuationSeparator" w:id="0">
    <w:p w14:paraId="5A86D596" w14:textId="77777777" w:rsidR="006802D3" w:rsidRDefault="006802D3" w:rsidP="006051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7A6C5" w14:textId="77777777" w:rsidR="00605157" w:rsidRDefault="00605157" w:rsidP="00605157">
    <w:r>
      <w:rPr>
        <w:b/>
      </w:rPr>
      <w:t>Enrolment/ Roll No. 92600584027</w:t>
    </w:r>
  </w:p>
  <w:p w14:paraId="29629A46" w14:textId="77777777" w:rsidR="00605157" w:rsidRDefault="006051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40AAB"/>
    <w:multiLevelType w:val="hybridMultilevel"/>
    <w:tmpl w:val="D40C7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A30C6"/>
    <w:multiLevelType w:val="hybridMultilevel"/>
    <w:tmpl w:val="C7BE6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644671"/>
    <w:multiLevelType w:val="hybridMultilevel"/>
    <w:tmpl w:val="1F5C6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83BC0"/>
    <w:multiLevelType w:val="hybridMultilevel"/>
    <w:tmpl w:val="0D5833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7D0732"/>
    <w:multiLevelType w:val="hybridMultilevel"/>
    <w:tmpl w:val="8C647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A6B10"/>
    <w:multiLevelType w:val="hybridMultilevel"/>
    <w:tmpl w:val="47FAC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C46B8F"/>
    <w:multiLevelType w:val="hybridMultilevel"/>
    <w:tmpl w:val="14BE2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8E4F09"/>
    <w:multiLevelType w:val="hybridMultilevel"/>
    <w:tmpl w:val="8D08F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786E2A"/>
    <w:multiLevelType w:val="hybridMultilevel"/>
    <w:tmpl w:val="2DC44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D942B6"/>
    <w:multiLevelType w:val="hybridMultilevel"/>
    <w:tmpl w:val="1AF22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707047">
    <w:abstractNumId w:val="8"/>
  </w:num>
  <w:num w:numId="2" w16cid:durableId="2099016111">
    <w:abstractNumId w:val="6"/>
  </w:num>
  <w:num w:numId="3" w16cid:durableId="129252018">
    <w:abstractNumId w:val="5"/>
  </w:num>
  <w:num w:numId="4" w16cid:durableId="1491673610">
    <w:abstractNumId w:val="4"/>
  </w:num>
  <w:num w:numId="5" w16cid:durableId="343745910">
    <w:abstractNumId w:val="7"/>
  </w:num>
  <w:num w:numId="6" w16cid:durableId="193420209">
    <w:abstractNumId w:val="3"/>
  </w:num>
  <w:num w:numId="7" w16cid:durableId="127162962">
    <w:abstractNumId w:val="2"/>
  </w:num>
  <w:num w:numId="8" w16cid:durableId="1821651503">
    <w:abstractNumId w:val="1"/>
  </w:num>
  <w:num w:numId="9" w16cid:durableId="263266167">
    <w:abstractNumId w:val="0"/>
  </w:num>
  <w:num w:numId="10" w16cid:durableId="652490110">
    <w:abstractNumId w:val="14"/>
  </w:num>
  <w:num w:numId="11" w16cid:durableId="1801459738">
    <w:abstractNumId w:val="12"/>
  </w:num>
  <w:num w:numId="12" w16cid:durableId="794371213">
    <w:abstractNumId w:val="16"/>
  </w:num>
  <w:num w:numId="13" w16cid:durableId="2134051306">
    <w:abstractNumId w:val="18"/>
  </w:num>
  <w:num w:numId="14" w16cid:durableId="127599172">
    <w:abstractNumId w:val="9"/>
  </w:num>
  <w:num w:numId="15" w16cid:durableId="303045905">
    <w:abstractNumId w:val="15"/>
  </w:num>
  <w:num w:numId="16" w16cid:durableId="1180464465">
    <w:abstractNumId w:val="17"/>
  </w:num>
  <w:num w:numId="17" w16cid:durableId="283583631">
    <w:abstractNumId w:val="10"/>
  </w:num>
  <w:num w:numId="18" w16cid:durableId="1271011563">
    <w:abstractNumId w:val="11"/>
  </w:num>
  <w:num w:numId="19" w16cid:durableId="21269219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997"/>
    <w:rsid w:val="0006063C"/>
    <w:rsid w:val="00096D8C"/>
    <w:rsid w:val="0015074B"/>
    <w:rsid w:val="0029639D"/>
    <w:rsid w:val="00326F90"/>
    <w:rsid w:val="004F254B"/>
    <w:rsid w:val="005C560E"/>
    <w:rsid w:val="00605157"/>
    <w:rsid w:val="006802D3"/>
    <w:rsid w:val="00822C37"/>
    <w:rsid w:val="008C0C1E"/>
    <w:rsid w:val="00956212"/>
    <w:rsid w:val="00AA1D8D"/>
    <w:rsid w:val="00B47730"/>
    <w:rsid w:val="00C6645B"/>
    <w:rsid w:val="00CA145C"/>
    <w:rsid w:val="00CB0664"/>
    <w:rsid w:val="00FB5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4B9B3"/>
  <w14:defaultImageDpi w14:val="300"/>
  <w15:docId w15:val="{F558172E-9A76-4313-A51F-C0CC0A9C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18</Pages>
  <Words>2004</Words>
  <Characters>11424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4</cp:revision>
  <dcterms:created xsi:type="dcterms:W3CDTF">2013-12-23T23:15:00Z</dcterms:created>
  <dcterms:modified xsi:type="dcterms:W3CDTF">2026-10-26T16:12:00Z</dcterms:modified>
  <cp:category/>
</cp:coreProperties>
</file>