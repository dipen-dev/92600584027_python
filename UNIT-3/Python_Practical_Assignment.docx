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65F9" w14:textId="77777777" w:rsidR="00C51D58" w:rsidRPr="0013757A" w:rsidRDefault="006B3259">
      <w:pPr>
        <w:keepNext/>
        <w:jc w:val="center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Practical No. 1</w:t>
      </w:r>
    </w:p>
    <w:p w14:paraId="7586D154" w14:textId="765244B2" w:rsidR="00C51D58" w:rsidRPr="0013757A" w:rsidRDefault="0013757A">
      <w:pPr>
        <w:rPr>
          <w:rFonts w:cs="Times New Roman"/>
          <w:sz w:val="24"/>
          <w:szCs w:val="24"/>
        </w:rPr>
      </w:pPr>
      <w:proofErr w:type="gramStart"/>
      <w:r w:rsidRPr="0013757A">
        <w:rPr>
          <w:rFonts w:cs="Times New Roman"/>
          <w:b/>
          <w:bCs/>
          <w:sz w:val="24"/>
          <w:szCs w:val="24"/>
        </w:rPr>
        <w:t>Definition :</w:t>
      </w:r>
      <w:proofErr w:type="gramEnd"/>
      <w:r w:rsidRPr="0013757A">
        <w:rPr>
          <w:rFonts w:cs="Times New Roman"/>
          <w:b/>
          <w:sz w:val="24"/>
          <w:szCs w:val="24"/>
        </w:rPr>
        <w:t xml:space="preserve"> </w:t>
      </w:r>
      <w:r w:rsidRPr="0013757A">
        <w:rPr>
          <w:rFonts w:cs="Times New Roman"/>
          <w:sz w:val="24"/>
          <w:szCs w:val="24"/>
        </w:rPr>
        <w:t>Write a program to create and import a user-defined module.</w:t>
      </w:r>
    </w:p>
    <w:p w14:paraId="17FE603C" w14:textId="77777777" w:rsidR="0013757A" w:rsidRPr="0013757A" w:rsidRDefault="0013757A">
      <w:pPr>
        <w:rPr>
          <w:rFonts w:cs="Times New Roman"/>
          <w:sz w:val="24"/>
          <w:szCs w:val="24"/>
        </w:rPr>
      </w:pPr>
    </w:p>
    <w:p w14:paraId="5019757B" w14:textId="7777777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Aim/ Objective:</w:t>
      </w:r>
    </w:p>
    <w:p w14:paraId="7BBCD429" w14:textId="77777777" w:rsidR="00C51D58" w:rsidRPr="0013757A" w:rsidRDefault="006B3259" w:rsidP="0013757A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To understand how to create a user-defined module in Python.</w:t>
      </w:r>
    </w:p>
    <w:p w14:paraId="162418FD" w14:textId="77777777" w:rsidR="00C51D58" w:rsidRPr="0013757A" w:rsidRDefault="006B3259" w:rsidP="0013757A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To import a module into another Python program.</w:t>
      </w:r>
    </w:p>
    <w:p w14:paraId="01DF7190" w14:textId="77777777" w:rsidR="00C51D58" w:rsidRPr="0013757A" w:rsidRDefault="006B3259" w:rsidP="0013757A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To call functions defined in a module.</w:t>
      </w:r>
    </w:p>
    <w:p w14:paraId="74145802" w14:textId="77777777" w:rsidR="00C51D58" w:rsidRPr="0013757A" w:rsidRDefault="006B3259" w:rsidP="0013757A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To display the results returned by module functions.</w:t>
      </w:r>
    </w:p>
    <w:p w14:paraId="74E48E49" w14:textId="77777777" w:rsidR="003B7360" w:rsidRDefault="006B3259" w:rsidP="0013757A">
      <w:pPr>
        <w:spacing w:before="160"/>
        <w:rPr>
          <w:rFonts w:cs="Times New Roman"/>
          <w:b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Source Code:</w:t>
      </w:r>
    </w:p>
    <w:p w14:paraId="015424E5" w14:textId="14180C3B" w:rsidR="00F42B6C" w:rsidRPr="00F42B6C" w:rsidRDefault="0013757A" w:rsidP="0013757A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# 1. Write a program to create and import a user-defined module.</w:t>
      </w:r>
    </w:p>
    <w:p w14:paraId="36EE21C7" w14:textId="2C42DE0E" w:rsidR="00C51D58" w:rsidRDefault="003B7360" w:rsidP="003B7360">
      <w:pPr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# </w:t>
      </w:r>
      <w:r w:rsidRPr="003B7360">
        <w:rPr>
          <w:rFonts w:cs="Times New Roman"/>
          <w:sz w:val="24"/>
          <w:szCs w:val="24"/>
        </w:rPr>
        <w:t>Save the following functions in a separate file named</w:t>
      </w:r>
      <w:r w:rsidR="0013757A" w:rsidRPr="003B7360">
        <w:rPr>
          <w:rFonts w:cs="Times New Roman"/>
          <w:sz w:val="24"/>
          <w:szCs w:val="24"/>
        </w:rPr>
        <w:t xml:space="preserve"> </w:t>
      </w:r>
      <w:r w:rsidRPr="003B7360">
        <w:rPr>
          <w:rFonts w:cs="Times New Roman"/>
          <w:sz w:val="24"/>
          <w:szCs w:val="24"/>
        </w:rPr>
        <w:t>EX_1_module.py:</w:t>
      </w:r>
      <w:r w:rsidRPr="0013757A">
        <w:rPr>
          <w:rFonts w:cs="Times New Roman"/>
          <w:sz w:val="24"/>
          <w:szCs w:val="24"/>
        </w:rPr>
        <w:br/>
        <w:t># def add(x, y):</w:t>
      </w:r>
      <w:r w:rsidRPr="0013757A">
        <w:rPr>
          <w:rFonts w:cs="Times New Roman"/>
          <w:sz w:val="24"/>
          <w:szCs w:val="24"/>
        </w:rPr>
        <w:br/>
        <w:t>#     return x + y</w:t>
      </w:r>
      <w:r w:rsidRPr="0013757A">
        <w:rPr>
          <w:rFonts w:cs="Times New Roman"/>
          <w:sz w:val="24"/>
          <w:szCs w:val="24"/>
        </w:rPr>
        <w:br/>
        <w:t>#</w:t>
      </w:r>
      <w:r w:rsidRPr="0013757A">
        <w:rPr>
          <w:rFonts w:cs="Times New Roman"/>
          <w:sz w:val="24"/>
          <w:szCs w:val="24"/>
        </w:rPr>
        <w:br/>
        <w:t># def multiply(x, y):</w:t>
      </w:r>
      <w:r w:rsidRPr="0013757A">
        <w:rPr>
          <w:rFonts w:cs="Times New Roman"/>
          <w:sz w:val="24"/>
          <w:szCs w:val="24"/>
        </w:rPr>
        <w:br/>
        <w:t>#     return x * y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import EX_1_module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sum_result = EX_1_module.add(10, 5)</w:t>
      </w:r>
      <w:r w:rsidRPr="0013757A">
        <w:rPr>
          <w:rFonts w:cs="Times New Roman"/>
          <w:sz w:val="24"/>
          <w:szCs w:val="24"/>
        </w:rPr>
        <w:br/>
        <w:t>product_result = EX_1_module.multiply(4, 3)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print("Addition Result:", sum_result)</w:t>
      </w:r>
      <w:r w:rsidRPr="0013757A">
        <w:rPr>
          <w:rFonts w:cs="Times New Roman"/>
          <w:sz w:val="24"/>
          <w:szCs w:val="24"/>
        </w:rPr>
        <w:br/>
        <w:t>print("Multiplication Result:", product_result)</w:t>
      </w:r>
    </w:p>
    <w:p w14:paraId="45C17638" w14:textId="77777777" w:rsidR="003B7360" w:rsidRPr="0013757A" w:rsidRDefault="003B7360" w:rsidP="003B7360">
      <w:pPr>
        <w:keepLines/>
        <w:spacing w:after="60"/>
        <w:rPr>
          <w:rFonts w:cs="Times New Roman"/>
          <w:sz w:val="24"/>
          <w:szCs w:val="24"/>
        </w:rPr>
      </w:pPr>
    </w:p>
    <w:p w14:paraId="6892A48F" w14:textId="7777777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Output:</w:t>
      </w:r>
    </w:p>
    <w:p w14:paraId="5CBFF6E9" w14:textId="77777777" w:rsidR="00C51D58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Addition Result: 15</w:t>
      </w:r>
      <w:r w:rsidRPr="0013757A">
        <w:rPr>
          <w:rFonts w:cs="Times New Roman"/>
          <w:sz w:val="24"/>
          <w:szCs w:val="24"/>
        </w:rPr>
        <w:br/>
        <w:t>Multiplication Result: 12</w:t>
      </w:r>
    </w:p>
    <w:p w14:paraId="3DD4B3CC" w14:textId="77777777" w:rsidR="003B7360" w:rsidRPr="0013757A" w:rsidRDefault="003B7360">
      <w:pPr>
        <w:keepLines/>
        <w:spacing w:after="60"/>
        <w:ind w:left="216"/>
        <w:rPr>
          <w:rFonts w:cs="Times New Roman"/>
          <w:sz w:val="24"/>
          <w:szCs w:val="24"/>
        </w:rPr>
      </w:pPr>
    </w:p>
    <w:p w14:paraId="4B70373D" w14:textId="7777777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Conclusion:</w:t>
      </w:r>
    </w:p>
    <w:p w14:paraId="2B03FCE6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The program successfully demonstrates how to create and import a user-defined module in Python. It shows how functions stored in a separate module can be called using the module name and how their returned values can be displayed.</w:t>
      </w:r>
    </w:p>
    <w:p w14:paraId="5309BFF2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br w:type="page"/>
      </w:r>
    </w:p>
    <w:p w14:paraId="3621BEA0" w14:textId="3F785152" w:rsidR="00F42B6C" w:rsidRPr="0013757A" w:rsidRDefault="00F42B6C" w:rsidP="00F42B6C">
      <w:pPr>
        <w:keepNext/>
        <w:jc w:val="center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 xml:space="preserve">Practical No. </w:t>
      </w:r>
      <w:r>
        <w:rPr>
          <w:rFonts w:cs="Times New Roman"/>
          <w:b/>
          <w:sz w:val="24"/>
          <w:szCs w:val="24"/>
        </w:rPr>
        <w:t>2</w:t>
      </w:r>
    </w:p>
    <w:p w14:paraId="479AD77E" w14:textId="19FEFC15" w:rsidR="00F42B6C" w:rsidRPr="0013757A" w:rsidRDefault="00F42B6C" w:rsidP="00F42B6C">
      <w:pPr>
        <w:rPr>
          <w:rFonts w:cs="Times New Roman"/>
          <w:sz w:val="24"/>
          <w:szCs w:val="24"/>
        </w:rPr>
      </w:pPr>
      <w:proofErr w:type="gramStart"/>
      <w:r w:rsidRPr="0013757A">
        <w:rPr>
          <w:rFonts w:cs="Times New Roman"/>
          <w:b/>
          <w:bCs/>
          <w:sz w:val="24"/>
          <w:szCs w:val="24"/>
        </w:rPr>
        <w:t>Definition :</w:t>
      </w:r>
      <w:proofErr w:type="gramEnd"/>
      <w:r w:rsidRPr="0013757A">
        <w:rPr>
          <w:rFonts w:cs="Times New Roman"/>
          <w:b/>
          <w:sz w:val="24"/>
          <w:szCs w:val="24"/>
        </w:rPr>
        <w:t xml:space="preserve"> </w:t>
      </w:r>
      <w:r w:rsidRPr="00F42B6C">
        <w:rPr>
          <w:rFonts w:cs="Times New Roman"/>
          <w:sz w:val="24"/>
          <w:szCs w:val="24"/>
        </w:rPr>
        <w:t>Write a program to demonstrate different import mechanisms in Python.</w:t>
      </w:r>
    </w:p>
    <w:p w14:paraId="1A49CEAC" w14:textId="77777777" w:rsidR="00F42B6C" w:rsidRPr="0013757A" w:rsidRDefault="00F42B6C" w:rsidP="00F42B6C">
      <w:pPr>
        <w:rPr>
          <w:rFonts w:cs="Times New Roman"/>
          <w:sz w:val="24"/>
          <w:szCs w:val="24"/>
        </w:rPr>
      </w:pPr>
    </w:p>
    <w:p w14:paraId="1C8A646B" w14:textId="77777777" w:rsidR="00F42B6C" w:rsidRPr="0013757A" w:rsidRDefault="00F42B6C" w:rsidP="00F42B6C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Aim/ Objective:</w:t>
      </w:r>
    </w:p>
    <w:p w14:paraId="412A82CA" w14:textId="77777777" w:rsidR="00F42B6C" w:rsidRPr="00F42B6C" w:rsidRDefault="00F42B6C" w:rsidP="00F42B6C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To understand different ways to import modules in Python.</w:t>
      </w:r>
    </w:p>
    <w:p w14:paraId="16E8479E" w14:textId="14E09CA7" w:rsidR="00F42B6C" w:rsidRPr="00F42B6C" w:rsidRDefault="00F42B6C" w:rsidP="00F42B6C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To learn how to alias modules using the 'as' keyword.</w:t>
      </w:r>
    </w:p>
    <w:p w14:paraId="68102FC5" w14:textId="2E22BD05" w:rsidR="00F42B6C" w:rsidRPr="00F42B6C" w:rsidRDefault="00F42B6C" w:rsidP="00F42B6C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To import specific functions from a module using 'from ... import ...'.</w:t>
      </w:r>
    </w:p>
    <w:p w14:paraId="3D734E33" w14:textId="77777777" w:rsidR="00F42B6C" w:rsidRPr="00F42B6C" w:rsidRDefault="00F42B6C" w:rsidP="00F42B6C">
      <w:pPr>
        <w:pStyle w:val="ListParagraph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To understand the implications of importing all contents using the wildcard '*'.</w:t>
      </w:r>
    </w:p>
    <w:p w14:paraId="6064DD13" w14:textId="59FC41C0" w:rsidR="00F42B6C" w:rsidRDefault="00F42B6C" w:rsidP="00F42B6C">
      <w:pPr>
        <w:spacing w:before="160"/>
        <w:rPr>
          <w:rFonts w:cs="Times New Roman"/>
          <w:b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Source Code:</w:t>
      </w:r>
    </w:p>
    <w:p w14:paraId="7506789C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# 2. Write a program to demonstrate different import mechanisms in Python.</w:t>
      </w:r>
    </w:p>
    <w:p w14:paraId="2F9375D0" w14:textId="77777777" w:rsid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</w:p>
    <w:p w14:paraId="144DDF7A" w14:textId="7F064BB6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# 1. Imports the entire module.</w:t>
      </w:r>
    </w:p>
    <w:p w14:paraId="0A8306E4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import EX_1_module</w:t>
      </w:r>
    </w:p>
    <w:p w14:paraId="5FAC1BD0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spellStart"/>
      <w:r w:rsidRPr="00F42B6C">
        <w:rPr>
          <w:rFonts w:cs="Times New Roman"/>
          <w:sz w:val="24"/>
          <w:szCs w:val="24"/>
        </w:rPr>
        <w:t>sum_result</w:t>
      </w:r>
      <w:proofErr w:type="spellEnd"/>
      <w:r w:rsidRPr="00F42B6C">
        <w:rPr>
          <w:rFonts w:cs="Times New Roman"/>
          <w:sz w:val="24"/>
          <w:szCs w:val="24"/>
        </w:rPr>
        <w:t xml:space="preserve"> = </w:t>
      </w:r>
      <w:proofErr w:type="gramStart"/>
      <w:r w:rsidRPr="00F42B6C">
        <w:rPr>
          <w:rFonts w:cs="Times New Roman"/>
          <w:sz w:val="24"/>
          <w:szCs w:val="24"/>
        </w:rPr>
        <w:t>EX_1_module.add(</w:t>
      </w:r>
      <w:proofErr w:type="gramEnd"/>
      <w:r w:rsidRPr="00F42B6C">
        <w:rPr>
          <w:rFonts w:cs="Times New Roman"/>
          <w:sz w:val="24"/>
          <w:szCs w:val="24"/>
        </w:rPr>
        <w:t>10, 5)</w:t>
      </w:r>
    </w:p>
    <w:p w14:paraId="68B3E33C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spellStart"/>
      <w:r w:rsidRPr="00F42B6C">
        <w:rPr>
          <w:rFonts w:cs="Times New Roman"/>
          <w:sz w:val="24"/>
          <w:szCs w:val="24"/>
        </w:rPr>
        <w:t>product_result</w:t>
      </w:r>
      <w:proofErr w:type="spellEnd"/>
      <w:r w:rsidRPr="00F42B6C">
        <w:rPr>
          <w:rFonts w:cs="Times New Roman"/>
          <w:sz w:val="24"/>
          <w:szCs w:val="24"/>
        </w:rPr>
        <w:t xml:space="preserve"> = EX_1_</w:t>
      </w:r>
      <w:proofErr w:type="gramStart"/>
      <w:r w:rsidRPr="00F42B6C">
        <w:rPr>
          <w:rFonts w:cs="Times New Roman"/>
          <w:sz w:val="24"/>
          <w:szCs w:val="24"/>
        </w:rPr>
        <w:t>module.multiply</w:t>
      </w:r>
      <w:proofErr w:type="gramEnd"/>
      <w:r w:rsidRPr="00F42B6C">
        <w:rPr>
          <w:rFonts w:cs="Times New Roman"/>
          <w:sz w:val="24"/>
          <w:szCs w:val="24"/>
        </w:rPr>
        <w:t>(4, 3)</w:t>
      </w:r>
    </w:p>
    <w:p w14:paraId="58216B7B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gramStart"/>
      <w:r w:rsidRPr="00F42B6C">
        <w:rPr>
          <w:rFonts w:cs="Times New Roman"/>
          <w:sz w:val="24"/>
          <w:szCs w:val="24"/>
        </w:rPr>
        <w:t>print(</w:t>
      </w:r>
      <w:proofErr w:type="gramEnd"/>
      <w:r w:rsidRPr="00F42B6C">
        <w:rPr>
          <w:rFonts w:cs="Times New Roman"/>
          <w:sz w:val="24"/>
          <w:szCs w:val="24"/>
        </w:rPr>
        <w:t>"</w:t>
      </w:r>
      <w:proofErr w:type="gramStart"/>
      <w:r w:rsidRPr="00F42B6C">
        <w:rPr>
          <w:rFonts w:cs="Times New Roman"/>
          <w:sz w:val="24"/>
          <w:szCs w:val="24"/>
        </w:rPr>
        <w:t>1.Imports</w:t>
      </w:r>
      <w:proofErr w:type="gramEnd"/>
      <w:r w:rsidRPr="00F42B6C">
        <w:rPr>
          <w:rFonts w:cs="Times New Roman"/>
          <w:sz w:val="24"/>
          <w:szCs w:val="24"/>
        </w:rPr>
        <w:t xml:space="preserve"> the entire module.")</w:t>
      </w:r>
    </w:p>
    <w:p w14:paraId="15254319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gramStart"/>
      <w:r w:rsidRPr="00F42B6C">
        <w:rPr>
          <w:rFonts w:cs="Times New Roman"/>
          <w:sz w:val="24"/>
          <w:szCs w:val="24"/>
        </w:rPr>
        <w:t>print(</w:t>
      </w:r>
      <w:proofErr w:type="gramEnd"/>
      <w:r w:rsidRPr="00F42B6C">
        <w:rPr>
          <w:rFonts w:cs="Times New Roman"/>
          <w:sz w:val="24"/>
          <w:szCs w:val="24"/>
        </w:rPr>
        <w:t xml:space="preserve">"Addition Result:", </w:t>
      </w:r>
      <w:proofErr w:type="spellStart"/>
      <w:r w:rsidRPr="00F42B6C">
        <w:rPr>
          <w:rFonts w:cs="Times New Roman"/>
          <w:sz w:val="24"/>
          <w:szCs w:val="24"/>
        </w:rPr>
        <w:t>sum_result</w:t>
      </w:r>
      <w:proofErr w:type="spellEnd"/>
      <w:r w:rsidRPr="00F42B6C">
        <w:rPr>
          <w:rFonts w:cs="Times New Roman"/>
          <w:sz w:val="24"/>
          <w:szCs w:val="24"/>
        </w:rPr>
        <w:t>)</w:t>
      </w:r>
    </w:p>
    <w:p w14:paraId="518BE1C2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gramStart"/>
      <w:r w:rsidRPr="00F42B6C">
        <w:rPr>
          <w:rFonts w:cs="Times New Roman"/>
          <w:sz w:val="24"/>
          <w:szCs w:val="24"/>
        </w:rPr>
        <w:t>print(</w:t>
      </w:r>
      <w:proofErr w:type="gramEnd"/>
      <w:r w:rsidRPr="00F42B6C">
        <w:rPr>
          <w:rFonts w:cs="Times New Roman"/>
          <w:sz w:val="24"/>
          <w:szCs w:val="24"/>
        </w:rPr>
        <w:t xml:space="preserve">"Multiplication Result:", </w:t>
      </w:r>
      <w:proofErr w:type="spellStart"/>
      <w:r w:rsidRPr="00F42B6C">
        <w:rPr>
          <w:rFonts w:cs="Times New Roman"/>
          <w:sz w:val="24"/>
          <w:szCs w:val="24"/>
        </w:rPr>
        <w:t>product_result</w:t>
      </w:r>
      <w:proofErr w:type="spellEnd"/>
      <w:r w:rsidRPr="00F42B6C">
        <w:rPr>
          <w:rFonts w:cs="Times New Roman"/>
          <w:sz w:val="24"/>
          <w:szCs w:val="24"/>
        </w:rPr>
        <w:t>)</w:t>
      </w:r>
    </w:p>
    <w:p w14:paraId="44DA1FE4" w14:textId="77777777" w:rsid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</w:p>
    <w:p w14:paraId="7E60BAD8" w14:textId="630EAB9A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# 2. Renames the module or item to a shorter or cleaner nickname.</w:t>
      </w:r>
    </w:p>
    <w:p w14:paraId="5FECFBD5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 xml:space="preserve">import EX_1_module as </w:t>
      </w:r>
      <w:proofErr w:type="spellStart"/>
      <w:r w:rsidRPr="00F42B6C">
        <w:rPr>
          <w:rFonts w:cs="Times New Roman"/>
          <w:sz w:val="24"/>
          <w:szCs w:val="24"/>
        </w:rPr>
        <w:t>cal</w:t>
      </w:r>
      <w:proofErr w:type="spellEnd"/>
    </w:p>
    <w:p w14:paraId="218614E4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spellStart"/>
      <w:r w:rsidRPr="00F42B6C">
        <w:rPr>
          <w:rFonts w:cs="Times New Roman"/>
          <w:sz w:val="24"/>
          <w:szCs w:val="24"/>
        </w:rPr>
        <w:t>sum_result</w:t>
      </w:r>
      <w:proofErr w:type="spellEnd"/>
      <w:r w:rsidRPr="00F42B6C">
        <w:rPr>
          <w:rFonts w:cs="Times New Roman"/>
          <w:sz w:val="24"/>
          <w:szCs w:val="24"/>
        </w:rPr>
        <w:t xml:space="preserve"> = </w:t>
      </w:r>
      <w:proofErr w:type="spellStart"/>
      <w:proofErr w:type="gramStart"/>
      <w:r w:rsidRPr="00F42B6C">
        <w:rPr>
          <w:rFonts w:cs="Times New Roman"/>
          <w:sz w:val="24"/>
          <w:szCs w:val="24"/>
        </w:rPr>
        <w:t>cal.add</w:t>
      </w:r>
      <w:proofErr w:type="spellEnd"/>
      <w:r w:rsidRPr="00F42B6C">
        <w:rPr>
          <w:rFonts w:cs="Times New Roman"/>
          <w:sz w:val="24"/>
          <w:szCs w:val="24"/>
        </w:rPr>
        <w:t>(</w:t>
      </w:r>
      <w:proofErr w:type="gramEnd"/>
      <w:r w:rsidRPr="00F42B6C">
        <w:rPr>
          <w:rFonts w:cs="Times New Roman"/>
          <w:sz w:val="24"/>
          <w:szCs w:val="24"/>
        </w:rPr>
        <w:t>10, 5)</w:t>
      </w:r>
    </w:p>
    <w:p w14:paraId="2FDC21A1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spellStart"/>
      <w:r w:rsidRPr="00F42B6C">
        <w:rPr>
          <w:rFonts w:cs="Times New Roman"/>
          <w:sz w:val="24"/>
          <w:szCs w:val="24"/>
        </w:rPr>
        <w:t>product_result</w:t>
      </w:r>
      <w:proofErr w:type="spellEnd"/>
      <w:r w:rsidRPr="00F42B6C">
        <w:rPr>
          <w:rFonts w:cs="Times New Roman"/>
          <w:sz w:val="24"/>
          <w:szCs w:val="24"/>
        </w:rPr>
        <w:t xml:space="preserve"> = </w:t>
      </w:r>
      <w:proofErr w:type="spellStart"/>
      <w:proofErr w:type="gramStart"/>
      <w:r w:rsidRPr="00F42B6C">
        <w:rPr>
          <w:rFonts w:cs="Times New Roman"/>
          <w:sz w:val="24"/>
          <w:szCs w:val="24"/>
        </w:rPr>
        <w:t>cal.multiply</w:t>
      </w:r>
      <w:proofErr w:type="spellEnd"/>
      <w:proofErr w:type="gramEnd"/>
      <w:r w:rsidRPr="00F42B6C">
        <w:rPr>
          <w:rFonts w:cs="Times New Roman"/>
          <w:sz w:val="24"/>
          <w:szCs w:val="24"/>
        </w:rPr>
        <w:t>(4, 3)</w:t>
      </w:r>
    </w:p>
    <w:p w14:paraId="2B02FD2C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gramStart"/>
      <w:r w:rsidRPr="00F42B6C">
        <w:rPr>
          <w:rFonts w:cs="Times New Roman"/>
          <w:sz w:val="24"/>
          <w:szCs w:val="24"/>
        </w:rPr>
        <w:t>print(</w:t>
      </w:r>
      <w:proofErr w:type="gramEnd"/>
      <w:r w:rsidRPr="00F42B6C">
        <w:rPr>
          <w:rFonts w:cs="Times New Roman"/>
          <w:sz w:val="24"/>
          <w:szCs w:val="24"/>
        </w:rPr>
        <w:t>)</w:t>
      </w:r>
    </w:p>
    <w:p w14:paraId="2CB7591A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gramStart"/>
      <w:r w:rsidRPr="00F42B6C">
        <w:rPr>
          <w:rFonts w:cs="Times New Roman"/>
          <w:sz w:val="24"/>
          <w:szCs w:val="24"/>
        </w:rPr>
        <w:t>print(</w:t>
      </w:r>
      <w:proofErr w:type="gramEnd"/>
      <w:r w:rsidRPr="00F42B6C">
        <w:rPr>
          <w:rFonts w:cs="Times New Roman"/>
          <w:sz w:val="24"/>
          <w:szCs w:val="24"/>
        </w:rPr>
        <w:t>"</w:t>
      </w:r>
      <w:proofErr w:type="gramStart"/>
      <w:r w:rsidRPr="00F42B6C">
        <w:rPr>
          <w:rFonts w:cs="Times New Roman"/>
          <w:sz w:val="24"/>
          <w:szCs w:val="24"/>
        </w:rPr>
        <w:t>2.Renames</w:t>
      </w:r>
      <w:proofErr w:type="gramEnd"/>
      <w:r w:rsidRPr="00F42B6C">
        <w:rPr>
          <w:rFonts w:cs="Times New Roman"/>
          <w:sz w:val="24"/>
          <w:szCs w:val="24"/>
        </w:rPr>
        <w:t xml:space="preserve"> the module or item to a shorter or cleaner nickname.")</w:t>
      </w:r>
    </w:p>
    <w:p w14:paraId="10E2054D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gramStart"/>
      <w:r w:rsidRPr="00F42B6C">
        <w:rPr>
          <w:rFonts w:cs="Times New Roman"/>
          <w:sz w:val="24"/>
          <w:szCs w:val="24"/>
        </w:rPr>
        <w:t>print(</w:t>
      </w:r>
      <w:proofErr w:type="gramEnd"/>
      <w:r w:rsidRPr="00F42B6C">
        <w:rPr>
          <w:rFonts w:cs="Times New Roman"/>
          <w:sz w:val="24"/>
          <w:szCs w:val="24"/>
        </w:rPr>
        <w:t xml:space="preserve">"Addition Result:", </w:t>
      </w:r>
      <w:proofErr w:type="spellStart"/>
      <w:r w:rsidRPr="00F42B6C">
        <w:rPr>
          <w:rFonts w:cs="Times New Roman"/>
          <w:sz w:val="24"/>
          <w:szCs w:val="24"/>
        </w:rPr>
        <w:t>sum_result</w:t>
      </w:r>
      <w:proofErr w:type="spellEnd"/>
      <w:r w:rsidRPr="00F42B6C">
        <w:rPr>
          <w:rFonts w:cs="Times New Roman"/>
          <w:sz w:val="24"/>
          <w:szCs w:val="24"/>
        </w:rPr>
        <w:t>)</w:t>
      </w:r>
    </w:p>
    <w:p w14:paraId="49F2200E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gramStart"/>
      <w:r w:rsidRPr="00F42B6C">
        <w:rPr>
          <w:rFonts w:cs="Times New Roman"/>
          <w:sz w:val="24"/>
          <w:szCs w:val="24"/>
        </w:rPr>
        <w:t>print(</w:t>
      </w:r>
      <w:proofErr w:type="gramEnd"/>
      <w:r w:rsidRPr="00F42B6C">
        <w:rPr>
          <w:rFonts w:cs="Times New Roman"/>
          <w:sz w:val="24"/>
          <w:szCs w:val="24"/>
        </w:rPr>
        <w:t xml:space="preserve">"Multiplication Result:", </w:t>
      </w:r>
      <w:proofErr w:type="spellStart"/>
      <w:r w:rsidRPr="00F42B6C">
        <w:rPr>
          <w:rFonts w:cs="Times New Roman"/>
          <w:sz w:val="24"/>
          <w:szCs w:val="24"/>
        </w:rPr>
        <w:t>product_result</w:t>
      </w:r>
      <w:proofErr w:type="spellEnd"/>
      <w:r w:rsidRPr="00F42B6C">
        <w:rPr>
          <w:rFonts w:cs="Times New Roman"/>
          <w:sz w:val="24"/>
          <w:szCs w:val="24"/>
        </w:rPr>
        <w:t>)</w:t>
      </w:r>
    </w:p>
    <w:p w14:paraId="10D8AA6C" w14:textId="77777777" w:rsid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</w:p>
    <w:p w14:paraId="68C4A50E" w14:textId="75F69C5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# 3. Imports only the specified functions</w:t>
      </w:r>
    </w:p>
    <w:p w14:paraId="5AFD0079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from EX_1_module import add</w:t>
      </w:r>
    </w:p>
    <w:p w14:paraId="3707FB7F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spellStart"/>
      <w:r w:rsidRPr="00F42B6C">
        <w:rPr>
          <w:rFonts w:cs="Times New Roman"/>
          <w:sz w:val="24"/>
          <w:szCs w:val="24"/>
        </w:rPr>
        <w:t>sum_result</w:t>
      </w:r>
      <w:proofErr w:type="spellEnd"/>
      <w:r w:rsidRPr="00F42B6C">
        <w:rPr>
          <w:rFonts w:cs="Times New Roman"/>
          <w:sz w:val="24"/>
          <w:szCs w:val="24"/>
        </w:rPr>
        <w:t xml:space="preserve"> = </w:t>
      </w:r>
      <w:proofErr w:type="gramStart"/>
      <w:r w:rsidRPr="00F42B6C">
        <w:rPr>
          <w:rFonts w:cs="Times New Roman"/>
          <w:sz w:val="24"/>
          <w:szCs w:val="24"/>
        </w:rPr>
        <w:t>add(</w:t>
      </w:r>
      <w:proofErr w:type="gramEnd"/>
      <w:r w:rsidRPr="00F42B6C">
        <w:rPr>
          <w:rFonts w:cs="Times New Roman"/>
          <w:sz w:val="24"/>
          <w:szCs w:val="24"/>
        </w:rPr>
        <w:t>10, 5)</w:t>
      </w:r>
    </w:p>
    <w:p w14:paraId="4848134C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gramStart"/>
      <w:r w:rsidRPr="00F42B6C">
        <w:rPr>
          <w:rFonts w:cs="Times New Roman"/>
          <w:sz w:val="24"/>
          <w:szCs w:val="24"/>
        </w:rPr>
        <w:t>print(</w:t>
      </w:r>
      <w:proofErr w:type="gramEnd"/>
      <w:r w:rsidRPr="00F42B6C">
        <w:rPr>
          <w:rFonts w:cs="Times New Roman"/>
          <w:sz w:val="24"/>
          <w:szCs w:val="24"/>
        </w:rPr>
        <w:t>)</w:t>
      </w:r>
    </w:p>
    <w:p w14:paraId="1019347C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gramStart"/>
      <w:r w:rsidRPr="00F42B6C">
        <w:rPr>
          <w:rFonts w:cs="Times New Roman"/>
          <w:sz w:val="24"/>
          <w:szCs w:val="24"/>
        </w:rPr>
        <w:t>print(</w:t>
      </w:r>
      <w:proofErr w:type="gramEnd"/>
      <w:r w:rsidRPr="00F42B6C">
        <w:rPr>
          <w:rFonts w:cs="Times New Roman"/>
          <w:sz w:val="24"/>
          <w:szCs w:val="24"/>
        </w:rPr>
        <w:t>"</w:t>
      </w:r>
      <w:proofErr w:type="gramStart"/>
      <w:r w:rsidRPr="00F42B6C">
        <w:rPr>
          <w:rFonts w:cs="Times New Roman"/>
          <w:sz w:val="24"/>
          <w:szCs w:val="24"/>
        </w:rPr>
        <w:t>3.Imports</w:t>
      </w:r>
      <w:proofErr w:type="gramEnd"/>
      <w:r w:rsidRPr="00F42B6C">
        <w:rPr>
          <w:rFonts w:cs="Times New Roman"/>
          <w:sz w:val="24"/>
          <w:szCs w:val="24"/>
        </w:rPr>
        <w:t xml:space="preserve"> only the specified functions")</w:t>
      </w:r>
    </w:p>
    <w:p w14:paraId="31FF45C6" w14:textId="77777777" w:rsid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gramStart"/>
      <w:r w:rsidRPr="00F42B6C">
        <w:rPr>
          <w:rFonts w:cs="Times New Roman"/>
          <w:sz w:val="24"/>
          <w:szCs w:val="24"/>
        </w:rPr>
        <w:t>print(</w:t>
      </w:r>
      <w:proofErr w:type="gramEnd"/>
      <w:r w:rsidRPr="00F42B6C">
        <w:rPr>
          <w:rFonts w:cs="Times New Roman"/>
          <w:sz w:val="24"/>
          <w:szCs w:val="24"/>
        </w:rPr>
        <w:t xml:space="preserve">"Addition Result:", </w:t>
      </w:r>
      <w:proofErr w:type="spellStart"/>
      <w:r w:rsidRPr="00F42B6C">
        <w:rPr>
          <w:rFonts w:cs="Times New Roman"/>
          <w:sz w:val="24"/>
          <w:szCs w:val="24"/>
        </w:rPr>
        <w:t>sum_result</w:t>
      </w:r>
      <w:proofErr w:type="spellEnd"/>
      <w:r w:rsidRPr="00F42B6C">
        <w:rPr>
          <w:rFonts w:cs="Times New Roman"/>
          <w:sz w:val="24"/>
          <w:szCs w:val="24"/>
        </w:rPr>
        <w:t>)</w:t>
      </w:r>
    </w:p>
    <w:p w14:paraId="2CF60A51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</w:p>
    <w:p w14:paraId="23E28BCA" w14:textId="77777777" w:rsid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</w:p>
    <w:p w14:paraId="292496C5" w14:textId="7999FF42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lastRenderedPageBreak/>
        <w:t># 4. Imports EVERYTHING from the module directly</w:t>
      </w:r>
    </w:p>
    <w:p w14:paraId="7BB8D53C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from EX_1_module import *</w:t>
      </w:r>
    </w:p>
    <w:p w14:paraId="7CD95E8C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spellStart"/>
      <w:r w:rsidRPr="00F42B6C">
        <w:rPr>
          <w:rFonts w:cs="Times New Roman"/>
          <w:sz w:val="24"/>
          <w:szCs w:val="24"/>
        </w:rPr>
        <w:t>sum_result</w:t>
      </w:r>
      <w:proofErr w:type="spellEnd"/>
      <w:r w:rsidRPr="00F42B6C">
        <w:rPr>
          <w:rFonts w:cs="Times New Roman"/>
          <w:sz w:val="24"/>
          <w:szCs w:val="24"/>
        </w:rPr>
        <w:t xml:space="preserve"> = </w:t>
      </w:r>
      <w:proofErr w:type="gramStart"/>
      <w:r w:rsidRPr="00F42B6C">
        <w:rPr>
          <w:rFonts w:cs="Times New Roman"/>
          <w:sz w:val="24"/>
          <w:szCs w:val="24"/>
        </w:rPr>
        <w:t>add(</w:t>
      </w:r>
      <w:proofErr w:type="gramEnd"/>
      <w:r w:rsidRPr="00F42B6C">
        <w:rPr>
          <w:rFonts w:cs="Times New Roman"/>
          <w:sz w:val="24"/>
          <w:szCs w:val="24"/>
        </w:rPr>
        <w:t>10, 5)</w:t>
      </w:r>
    </w:p>
    <w:p w14:paraId="3A0D1586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spellStart"/>
      <w:r w:rsidRPr="00F42B6C">
        <w:rPr>
          <w:rFonts w:cs="Times New Roman"/>
          <w:sz w:val="24"/>
          <w:szCs w:val="24"/>
        </w:rPr>
        <w:t>product_result</w:t>
      </w:r>
      <w:proofErr w:type="spellEnd"/>
      <w:r w:rsidRPr="00F42B6C">
        <w:rPr>
          <w:rFonts w:cs="Times New Roman"/>
          <w:sz w:val="24"/>
          <w:szCs w:val="24"/>
        </w:rPr>
        <w:t xml:space="preserve"> = </w:t>
      </w:r>
      <w:proofErr w:type="gramStart"/>
      <w:r w:rsidRPr="00F42B6C">
        <w:rPr>
          <w:rFonts w:cs="Times New Roman"/>
          <w:sz w:val="24"/>
          <w:szCs w:val="24"/>
        </w:rPr>
        <w:t>multiply(</w:t>
      </w:r>
      <w:proofErr w:type="gramEnd"/>
      <w:r w:rsidRPr="00F42B6C">
        <w:rPr>
          <w:rFonts w:cs="Times New Roman"/>
          <w:sz w:val="24"/>
          <w:szCs w:val="24"/>
        </w:rPr>
        <w:t>4, 3)</w:t>
      </w:r>
    </w:p>
    <w:p w14:paraId="22FF887A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</w:rPr>
      </w:pPr>
      <w:proofErr w:type="gramStart"/>
      <w:r w:rsidRPr="00F42B6C">
        <w:rPr>
          <w:rFonts w:cs="Times New Roman"/>
          <w:sz w:val="24"/>
          <w:szCs w:val="24"/>
        </w:rPr>
        <w:t>print(</w:t>
      </w:r>
      <w:proofErr w:type="gramEnd"/>
      <w:r w:rsidRPr="00F42B6C">
        <w:rPr>
          <w:rFonts w:cs="Times New Roman"/>
          <w:sz w:val="24"/>
          <w:szCs w:val="24"/>
        </w:rPr>
        <w:t>)</w:t>
      </w:r>
    </w:p>
    <w:p w14:paraId="40237F25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  <w:lang w:val="en-IN"/>
        </w:rPr>
      </w:pPr>
      <w:proofErr w:type="gramStart"/>
      <w:r w:rsidRPr="00F42B6C">
        <w:rPr>
          <w:rFonts w:cs="Times New Roman"/>
          <w:sz w:val="24"/>
          <w:szCs w:val="24"/>
          <w:lang w:val="en-IN"/>
        </w:rPr>
        <w:t>print(</w:t>
      </w:r>
      <w:proofErr w:type="gramEnd"/>
      <w:r w:rsidRPr="00F42B6C">
        <w:rPr>
          <w:rFonts w:cs="Times New Roman"/>
          <w:sz w:val="24"/>
          <w:szCs w:val="24"/>
          <w:lang w:val="en-IN"/>
        </w:rPr>
        <w:t>"</w:t>
      </w:r>
      <w:proofErr w:type="gramStart"/>
      <w:r w:rsidRPr="00F42B6C">
        <w:rPr>
          <w:rFonts w:cs="Times New Roman"/>
          <w:sz w:val="24"/>
          <w:szCs w:val="24"/>
          <w:lang w:val="en-IN"/>
        </w:rPr>
        <w:t>4.Imports</w:t>
      </w:r>
      <w:proofErr w:type="gramEnd"/>
      <w:r w:rsidRPr="00F42B6C">
        <w:rPr>
          <w:rFonts w:cs="Times New Roman"/>
          <w:sz w:val="24"/>
          <w:szCs w:val="24"/>
          <w:lang w:val="en-IN"/>
        </w:rPr>
        <w:t xml:space="preserve"> EVERYTHING from the module directly")</w:t>
      </w:r>
    </w:p>
    <w:p w14:paraId="2CD18B94" w14:textId="77777777" w:rsidR="00F42B6C" w:rsidRPr="00F42B6C" w:rsidRDefault="00F42B6C" w:rsidP="00F42B6C">
      <w:pPr>
        <w:keepLines/>
        <w:spacing w:after="60"/>
        <w:rPr>
          <w:rFonts w:cs="Times New Roman"/>
          <w:sz w:val="24"/>
          <w:szCs w:val="24"/>
          <w:lang w:val="en-IN"/>
        </w:rPr>
      </w:pPr>
      <w:proofErr w:type="gramStart"/>
      <w:r w:rsidRPr="00F42B6C">
        <w:rPr>
          <w:rFonts w:cs="Times New Roman"/>
          <w:sz w:val="24"/>
          <w:szCs w:val="24"/>
          <w:lang w:val="en-IN"/>
        </w:rPr>
        <w:t>print(</w:t>
      </w:r>
      <w:proofErr w:type="gramEnd"/>
      <w:r w:rsidRPr="00F42B6C">
        <w:rPr>
          <w:rFonts w:cs="Times New Roman"/>
          <w:sz w:val="24"/>
          <w:szCs w:val="24"/>
          <w:lang w:val="en-IN"/>
        </w:rPr>
        <w:t xml:space="preserve">"Addition Result:", </w:t>
      </w:r>
      <w:proofErr w:type="spellStart"/>
      <w:r w:rsidRPr="00F42B6C">
        <w:rPr>
          <w:rFonts w:cs="Times New Roman"/>
          <w:sz w:val="24"/>
          <w:szCs w:val="24"/>
          <w:lang w:val="en-IN"/>
        </w:rPr>
        <w:t>sum_result</w:t>
      </w:r>
      <w:proofErr w:type="spellEnd"/>
      <w:r w:rsidRPr="00F42B6C">
        <w:rPr>
          <w:rFonts w:cs="Times New Roman"/>
          <w:sz w:val="24"/>
          <w:szCs w:val="24"/>
          <w:lang w:val="en-IN"/>
        </w:rPr>
        <w:t>)</w:t>
      </w:r>
    </w:p>
    <w:p w14:paraId="2CB68450" w14:textId="7DE47E22" w:rsidR="00F42B6C" w:rsidRDefault="00F42B6C" w:rsidP="00F42B6C">
      <w:pPr>
        <w:keepLines/>
        <w:spacing w:after="60"/>
        <w:rPr>
          <w:rFonts w:cs="Times New Roman"/>
          <w:sz w:val="24"/>
          <w:szCs w:val="24"/>
          <w:lang w:val="en-IN"/>
        </w:rPr>
      </w:pPr>
      <w:proofErr w:type="gramStart"/>
      <w:r w:rsidRPr="00F42B6C">
        <w:rPr>
          <w:rFonts w:cs="Times New Roman"/>
          <w:sz w:val="24"/>
          <w:szCs w:val="24"/>
          <w:lang w:val="en-IN"/>
        </w:rPr>
        <w:t>print(</w:t>
      </w:r>
      <w:proofErr w:type="gramEnd"/>
      <w:r w:rsidRPr="00F42B6C">
        <w:rPr>
          <w:rFonts w:cs="Times New Roman"/>
          <w:sz w:val="24"/>
          <w:szCs w:val="24"/>
          <w:lang w:val="en-IN"/>
        </w:rPr>
        <w:t xml:space="preserve">"Multiplication Result:", </w:t>
      </w:r>
      <w:proofErr w:type="spellStart"/>
      <w:r w:rsidRPr="00F42B6C">
        <w:rPr>
          <w:rFonts w:cs="Times New Roman"/>
          <w:sz w:val="24"/>
          <w:szCs w:val="24"/>
          <w:lang w:val="en-IN"/>
        </w:rPr>
        <w:t>product_result</w:t>
      </w:r>
      <w:proofErr w:type="spellEnd"/>
      <w:r w:rsidRPr="00F42B6C">
        <w:rPr>
          <w:rFonts w:cs="Times New Roman"/>
          <w:sz w:val="24"/>
          <w:szCs w:val="24"/>
          <w:lang w:val="en-IN"/>
        </w:rPr>
        <w:t>)</w:t>
      </w:r>
    </w:p>
    <w:p w14:paraId="300E8FFD" w14:textId="77777777" w:rsidR="00F42B6C" w:rsidRPr="0013757A" w:rsidRDefault="00F42B6C" w:rsidP="00F42B6C">
      <w:pPr>
        <w:keepLines/>
        <w:spacing w:after="60"/>
        <w:rPr>
          <w:rFonts w:cs="Times New Roman"/>
          <w:sz w:val="24"/>
          <w:szCs w:val="24"/>
        </w:rPr>
      </w:pPr>
    </w:p>
    <w:p w14:paraId="70FEC07C" w14:textId="77777777" w:rsidR="00F42B6C" w:rsidRPr="0013757A" w:rsidRDefault="00F42B6C" w:rsidP="00F42B6C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Output:</w:t>
      </w:r>
    </w:p>
    <w:p w14:paraId="59CCE243" w14:textId="77777777" w:rsidR="00F42B6C" w:rsidRPr="00F42B6C" w:rsidRDefault="00F42B6C" w:rsidP="006D23D8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1.Imports the entire module.</w:t>
      </w:r>
    </w:p>
    <w:p w14:paraId="24110D2B" w14:textId="77777777" w:rsidR="00F42B6C" w:rsidRPr="00F42B6C" w:rsidRDefault="00F42B6C" w:rsidP="006D23D8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Addition Result: 15</w:t>
      </w:r>
    </w:p>
    <w:p w14:paraId="3D32E285" w14:textId="77777777" w:rsidR="00F42B6C" w:rsidRDefault="00F42B6C" w:rsidP="006D23D8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Multiplication Result: 12</w:t>
      </w:r>
    </w:p>
    <w:p w14:paraId="218EED0E" w14:textId="77777777" w:rsidR="00F42B6C" w:rsidRPr="00F42B6C" w:rsidRDefault="00F42B6C" w:rsidP="00F42B6C">
      <w:pPr>
        <w:keepLines/>
        <w:spacing w:after="60"/>
        <w:ind w:left="216"/>
        <w:rPr>
          <w:rFonts w:cs="Times New Roman"/>
          <w:sz w:val="24"/>
          <w:szCs w:val="24"/>
        </w:rPr>
      </w:pPr>
    </w:p>
    <w:p w14:paraId="6428CF1F" w14:textId="77777777" w:rsidR="00F42B6C" w:rsidRPr="00F42B6C" w:rsidRDefault="00F42B6C" w:rsidP="006D23D8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2.Renames the module or item to a shorter or cleaner nickname.</w:t>
      </w:r>
    </w:p>
    <w:p w14:paraId="0C9ECB0E" w14:textId="77777777" w:rsidR="00F42B6C" w:rsidRPr="00F42B6C" w:rsidRDefault="00F42B6C" w:rsidP="006D23D8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Addition Result: 15</w:t>
      </w:r>
    </w:p>
    <w:p w14:paraId="42E0960D" w14:textId="0328E4D2" w:rsidR="00F42B6C" w:rsidRPr="00F42B6C" w:rsidRDefault="00F42B6C" w:rsidP="006D23D8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Multiplication Result: 12</w:t>
      </w:r>
    </w:p>
    <w:p w14:paraId="6C7828D2" w14:textId="77777777" w:rsidR="00F42B6C" w:rsidRDefault="00F42B6C" w:rsidP="006D23D8">
      <w:pPr>
        <w:keepLines/>
        <w:spacing w:after="60"/>
        <w:rPr>
          <w:rFonts w:cs="Times New Roman"/>
          <w:sz w:val="24"/>
          <w:szCs w:val="24"/>
        </w:rPr>
      </w:pPr>
    </w:p>
    <w:p w14:paraId="3CE952E1" w14:textId="4D8E7054" w:rsidR="00F42B6C" w:rsidRPr="00F42B6C" w:rsidRDefault="00F42B6C" w:rsidP="006D23D8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3.Imports only the specified functions</w:t>
      </w:r>
    </w:p>
    <w:p w14:paraId="5E1D59A1" w14:textId="77777777" w:rsidR="00F42B6C" w:rsidRPr="00F42B6C" w:rsidRDefault="00F42B6C" w:rsidP="006D23D8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Addition Result: 15</w:t>
      </w:r>
    </w:p>
    <w:p w14:paraId="4802E10B" w14:textId="77777777" w:rsidR="00F42B6C" w:rsidRDefault="00F42B6C" w:rsidP="00F42B6C">
      <w:pPr>
        <w:keepLines/>
        <w:spacing w:after="60"/>
        <w:ind w:left="216"/>
        <w:rPr>
          <w:rFonts w:cs="Times New Roman"/>
          <w:sz w:val="24"/>
          <w:szCs w:val="24"/>
        </w:rPr>
      </w:pPr>
    </w:p>
    <w:p w14:paraId="270451CD" w14:textId="58C2E61E" w:rsidR="00F42B6C" w:rsidRPr="00F42B6C" w:rsidRDefault="00F42B6C" w:rsidP="006D23D8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4.Imports EVERYTHING from the module directly</w:t>
      </w:r>
    </w:p>
    <w:p w14:paraId="6BC2F6EB" w14:textId="77777777" w:rsidR="00F42B6C" w:rsidRPr="00F42B6C" w:rsidRDefault="00F42B6C" w:rsidP="006D23D8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Addition Result: 15</w:t>
      </w:r>
    </w:p>
    <w:p w14:paraId="2ECBE885" w14:textId="31878038" w:rsidR="00F42B6C" w:rsidRPr="0013757A" w:rsidRDefault="00F42B6C" w:rsidP="006D23D8">
      <w:pPr>
        <w:keepLines/>
        <w:spacing w:after="60"/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Multiplication Result: 12</w:t>
      </w:r>
    </w:p>
    <w:p w14:paraId="1F90D095" w14:textId="77777777" w:rsidR="00F42B6C" w:rsidRDefault="00F42B6C" w:rsidP="00F42B6C">
      <w:pPr>
        <w:spacing w:before="160"/>
        <w:rPr>
          <w:rFonts w:cs="Times New Roman"/>
          <w:b/>
          <w:sz w:val="24"/>
          <w:szCs w:val="24"/>
        </w:rPr>
      </w:pPr>
    </w:p>
    <w:p w14:paraId="5FA3FDDF" w14:textId="31803C29" w:rsidR="00F42B6C" w:rsidRPr="0013757A" w:rsidRDefault="00F42B6C" w:rsidP="00F42B6C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Conclusion:</w:t>
      </w:r>
    </w:p>
    <w:p w14:paraId="484DD6F5" w14:textId="2BB6113D" w:rsidR="00F42B6C" w:rsidRPr="0013757A" w:rsidRDefault="00F42B6C" w:rsidP="00F42B6C">
      <w:pPr>
        <w:rPr>
          <w:rFonts w:cs="Times New Roman"/>
          <w:sz w:val="24"/>
          <w:szCs w:val="24"/>
        </w:rPr>
      </w:pPr>
      <w:r w:rsidRPr="00F42B6C">
        <w:rPr>
          <w:rFonts w:cs="Times New Roman"/>
          <w:sz w:val="24"/>
          <w:szCs w:val="24"/>
        </w:rPr>
        <w:t>The program successfully demonstrates the four primary import mechanisms in Python. It shows how</w:t>
      </w:r>
      <w:r>
        <w:rPr>
          <w:rFonts w:cs="Times New Roman"/>
          <w:sz w:val="24"/>
          <w:szCs w:val="24"/>
        </w:rPr>
        <w:t xml:space="preserve"> </w:t>
      </w:r>
      <w:r w:rsidRPr="00F42B6C">
        <w:rPr>
          <w:rFonts w:cs="Times New Roman"/>
          <w:sz w:val="24"/>
          <w:szCs w:val="24"/>
        </w:rPr>
        <w:t>modules can be imported as a whole, aliased for convenience, targeted for specific attributes, or imported</w:t>
      </w:r>
      <w:r>
        <w:rPr>
          <w:rFonts w:cs="Times New Roman"/>
          <w:sz w:val="24"/>
          <w:szCs w:val="24"/>
        </w:rPr>
        <w:t xml:space="preserve"> </w:t>
      </w:r>
      <w:r w:rsidRPr="00F42B6C">
        <w:rPr>
          <w:rFonts w:cs="Times New Roman"/>
          <w:sz w:val="24"/>
          <w:szCs w:val="24"/>
        </w:rPr>
        <w:t>globally into the current namespace using the wildcard operator.</w:t>
      </w:r>
      <w:r w:rsidRPr="0013757A">
        <w:rPr>
          <w:rFonts w:cs="Times New Roman"/>
          <w:sz w:val="24"/>
          <w:szCs w:val="24"/>
        </w:rPr>
        <w:br w:type="page"/>
      </w:r>
    </w:p>
    <w:p w14:paraId="38159030" w14:textId="2BB4A2E2" w:rsidR="00C51D58" w:rsidRPr="0013757A" w:rsidRDefault="006B3259">
      <w:pPr>
        <w:keepNext/>
        <w:jc w:val="center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 xml:space="preserve">Practical No. </w:t>
      </w:r>
      <w:r>
        <w:rPr>
          <w:rFonts w:cs="Times New Roman"/>
          <w:b/>
          <w:sz w:val="24"/>
          <w:szCs w:val="24"/>
        </w:rPr>
        <w:t>3</w:t>
      </w:r>
    </w:p>
    <w:p w14:paraId="0A9F415F" w14:textId="16A6225D" w:rsidR="003B7360" w:rsidRDefault="006B3259">
      <w:pPr>
        <w:rPr>
          <w:rFonts w:cs="Times New Roman"/>
          <w:sz w:val="24"/>
          <w:szCs w:val="24"/>
        </w:rPr>
      </w:pPr>
      <w:proofErr w:type="gramStart"/>
      <w:r w:rsidRPr="0013757A">
        <w:rPr>
          <w:rFonts w:cs="Times New Roman"/>
          <w:b/>
          <w:sz w:val="24"/>
          <w:szCs w:val="24"/>
        </w:rPr>
        <w:t>Definition :</w:t>
      </w:r>
      <w:proofErr w:type="gramEnd"/>
      <w:r w:rsidRPr="0013757A">
        <w:rPr>
          <w:rFonts w:cs="Times New Roman"/>
          <w:b/>
          <w:sz w:val="24"/>
          <w:szCs w:val="24"/>
        </w:rPr>
        <w:t xml:space="preserve"> </w:t>
      </w:r>
      <w:r w:rsidR="00AB42DA" w:rsidRPr="00AB42DA">
        <w:rPr>
          <w:rFonts w:cs="Times New Roman"/>
          <w:sz w:val="24"/>
          <w:szCs w:val="24"/>
        </w:rPr>
        <w:t>Write a program to perform mathematical operations using math module.</w:t>
      </w:r>
    </w:p>
    <w:p w14:paraId="344A52FB" w14:textId="77777777" w:rsidR="00AB42DA" w:rsidRPr="0013757A" w:rsidRDefault="00AB42DA">
      <w:pPr>
        <w:rPr>
          <w:rFonts w:cs="Times New Roman"/>
          <w:sz w:val="24"/>
          <w:szCs w:val="24"/>
        </w:rPr>
      </w:pPr>
    </w:p>
    <w:p w14:paraId="506D56E3" w14:textId="7777777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Aim/ Objective:</w:t>
      </w:r>
    </w:p>
    <w:p w14:paraId="0DAB1125" w14:textId="77777777" w:rsidR="00C51D58" w:rsidRPr="003B7360" w:rsidRDefault="006B3259" w:rsidP="003B7360">
      <w:pPr>
        <w:pStyle w:val="ListParagraph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understand how to import and use Python's math module.</w:t>
      </w:r>
    </w:p>
    <w:p w14:paraId="76BD6146" w14:textId="77777777" w:rsidR="00C51D58" w:rsidRPr="003B7360" w:rsidRDefault="006B3259" w:rsidP="003B7360">
      <w:pPr>
        <w:pStyle w:val="ListParagraph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perform rounding and factorial operations using math functions.</w:t>
      </w:r>
    </w:p>
    <w:p w14:paraId="5A49BA68" w14:textId="77777777" w:rsidR="00C51D58" w:rsidRPr="003B7360" w:rsidRDefault="006B3259" w:rsidP="003B7360">
      <w:pPr>
        <w:pStyle w:val="ListParagraph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calculate square roots, powers, and logarithms.</w:t>
      </w:r>
    </w:p>
    <w:p w14:paraId="59810AE9" w14:textId="77777777" w:rsidR="00C51D58" w:rsidRPr="003B7360" w:rsidRDefault="006B3259" w:rsidP="003B7360">
      <w:pPr>
        <w:pStyle w:val="ListParagraph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use mathematical constants and trigonometric functions.</w:t>
      </w:r>
    </w:p>
    <w:p w14:paraId="468C7266" w14:textId="7777777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Source Code:</w:t>
      </w:r>
    </w:p>
    <w:p w14:paraId="150D8029" w14:textId="6DC57677" w:rsidR="00C51D58" w:rsidRPr="0013757A" w:rsidRDefault="006B3259" w:rsidP="003B7360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 xml:space="preserve"># </w:t>
      </w:r>
      <w:r>
        <w:rPr>
          <w:rFonts w:cs="Times New Roman"/>
          <w:sz w:val="24"/>
          <w:szCs w:val="24"/>
        </w:rPr>
        <w:t>3</w:t>
      </w:r>
      <w:r w:rsidRPr="0013757A">
        <w:rPr>
          <w:rFonts w:cs="Times New Roman"/>
          <w:sz w:val="24"/>
          <w:szCs w:val="24"/>
        </w:rPr>
        <w:t xml:space="preserve">. </w:t>
      </w:r>
      <w:r w:rsidR="00AB42DA" w:rsidRPr="00AB42DA">
        <w:rPr>
          <w:rFonts w:cs="Times New Roman"/>
          <w:sz w:val="24"/>
          <w:szCs w:val="24"/>
        </w:rPr>
        <w:t>Write a program to perform mathematical operations using math module.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import math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>"----- 1. Basic Arithmetic &amp; Rounding Operations -----")</w:t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 xml:space="preserve">"Ceiling of 4.2:", </w:t>
      </w:r>
      <w:proofErr w:type="gramStart"/>
      <w:r w:rsidRPr="0013757A">
        <w:rPr>
          <w:rFonts w:cs="Times New Roman"/>
          <w:sz w:val="24"/>
          <w:szCs w:val="24"/>
        </w:rPr>
        <w:t>math.ceil</w:t>
      </w:r>
      <w:proofErr w:type="gramEnd"/>
      <w:r w:rsidRPr="0013757A">
        <w:rPr>
          <w:rFonts w:cs="Times New Roman"/>
          <w:sz w:val="24"/>
          <w:szCs w:val="24"/>
        </w:rPr>
        <w:t>(4.2))</w:t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 xml:space="preserve">"Floor of 4.8:", </w:t>
      </w:r>
      <w:proofErr w:type="gramStart"/>
      <w:r w:rsidRPr="0013757A">
        <w:rPr>
          <w:rFonts w:cs="Times New Roman"/>
          <w:sz w:val="24"/>
          <w:szCs w:val="24"/>
        </w:rPr>
        <w:t>math.floor</w:t>
      </w:r>
      <w:proofErr w:type="gramEnd"/>
      <w:r w:rsidRPr="0013757A">
        <w:rPr>
          <w:rFonts w:cs="Times New Roman"/>
          <w:sz w:val="24"/>
          <w:szCs w:val="24"/>
        </w:rPr>
        <w:t>(4.8))</w:t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 xml:space="preserve">"Absolute value of -7.5:", </w:t>
      </w:r>
      <w:proofErr w:type="gramStart"/>
      <w:r w:rsidRPr="0013757A">
        <w:rPr>
          <w:rFonts w:cs="Times New Roman"/>
          <w:sz w:val="24"/>
          <w:szCs w:val="24"/>
        </w:rPr>
        <w:t>math.fabs</w:t>
      </w:r>
      <w:proofErr w:type="gramEnd"/>
      <w:r w:rsidRPr="0013757A">
        <w:rPr>
          <w:rFonts w:cs="Times New Roman"/>
          <w:sz w:val="24"/>
          <w:szCs w:val="24"/>
        </w:rPr>
        <w:t>(-7.5))</w:t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 xml:space="preserve">"Factorial of 5:", </w:t>
      </w:r>
      <w:proofErr w:type="gramStart"/>
      <w:r w:rsidRPr="0013757A">
        <w:rPr>
          <w:rFonts w:cs="Times New Roman"/>
          <w:sz w:val="24"/>
          <w:szCs w:val="24"/>
        </w:rPr>
        <w:t>math.factorial</w:t>
      </w:r>
      <w:proofErr w:type="gramEnd"/>
      <w:r w:rsidRPr="0013757A">
        <w:rPr>
          <w:rFonts w:cs="Times New Roman"/>
          <w:sz w:val="24"/>
          <w:szCs w:val="24"/>
        </w:rPr>
        <w:t>(5))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>"\n----- 2. Power &amp; Roots -----")</w:t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 xml:space="preserve">"Square root of 64:", </w:t>
      </w:r>
      <w:proofErr w:type="gramStart"/>
      <w:r w:rsidRPr="0013757A">
        <w:rPr>
          <w:rFonts w:cs="Times New Roman"/>
          <w:sz w:val="24"/>
          <w:szCs w:val="24"/>
        </w:rPr>
        <w:t>math.sqrt</w:t>
      </w:r>
      <w:proofErr w:type="gramEnd"/>
      <w:r w:rsidRPr="0013757A">
        <w:rPr>
          <w:rFonts w:cs="Times New Roman"/>
          <w:sz w:val="24"/>
          <w:szCs w:val="24"/>
        </w:rPr>
        <w:t>(64))</w:t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 xml:space="preserve">"3 raised to the power of 4:", </w:t>
      </w:r>
      <w:proofErr w:type="gramStart"/>
      <w:r w:rsidRPr="0013757A">
        <w:rPr>
          <w:rFonts w:cs="Times New Roman"/>
          <w:sz w:val="24"/>
          <w:szCs w:val="24"/>
        </w:rPr>
        <w:t>math.pow(</w:t>
      </w:r>
      <w:proofErr w:type="gramEnd"/>
      <w:r w:rsidRPr="0013757A">
        <w:rPr>
          <w:rFonts w:cs="Times New Roman"/>
          <w:sz w:val="24"/>
          <w:szCs w:val="24"/>
        </w:rPr>
        <w:t>3, 4))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>"\n----- 3. Constants &amp; Trigonometry -----")</w:t>
      </w:r>
      <w:r w:rsidRPr="0013757A">
        <w:rPr>
          <w:rFonts w:cs="Times New Roman"/>
          <w:sz w:val="24"/>
          <w:szCs w:val="24"/>
        </w:rPr>
        <w:br/>
        <w:t>print("Value of Pi:", math.pi)</w:t>
      </w:r>
      <w:r w:rsidRPr="0013757A">
        <w:rPr>
          <w:rFonts w:cs="Times New Roman"/>
          <w:sz w:val="24"/>
          <w:szCs w:val="24"/>
        </w:rPr>
        <w:br/>
        <w:t>print("Value of Euler's number:", math.e)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angle_degrees = 45</w:t>
      </w:r>
      <w:r w:rsidRPr="0013757A">
        <w:rPr>
          <w:rFonts w:cs="Times New Roman"/>
          <w:sz w:val="24"/>
          <w:szCs w:val="24"/>
        </w:rPr>
        <w:br/>
        <w:t>angle_radians = math.radians(angle_degrees)</w:t>
      </w:r>
      <w:r w:rsidRPr="0013757A">
        <w:rPr>
          <w:rFonts w:cs="Times New Roman"/>
          <w:sz w:val="24"/>
          <w:szCs w:val="24"/>
        </w:rPr>
        <w:br/>
        <w:t>print(f"Sine of {angle_degrees} degrees:", math.sin(angle_radians))</w:t>
      </w:r>
      <w:r w:rsidRPr="0013757A">
        <w:rPr>
          <w:rFonts w:cs="Times New Roman"/>
          <w:sz w:val="24"/>
          <w:szCs w:val="24"/>
        </w:rPr>
        <w:br/>
        <w:t>print(f"Cosine of {angle_degrees} degrees:", math.cos(angle_radians))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print("\n----- 4. Logarithmic Functions -----")</w:t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 xml:space="preserve">"Logarithm of 100 to base 10:", </w:t>
      </w:r>
      <w:proofErr w:type="gramStart"/>
      <w:r w:rsidRPr="0013757A">
        <w:rPr>
          <w:rFonts w:cs="Times New Roman"/>
          <w:sz w:val="24"/>
          <w:szCs w:val="24"/>
        </w:rPr>
        <w:t>math.log(</w:t>
      </w:r>
      <w:proofErr w:type="gramEnd"/>
      <w:r w:rsidRPr="0013757A">
        <w:rPr>
          <w:rFonts w:cs="Times New Roman"/>
          <w:sz w:val="24"/>
          <w:szCs w:val="24"/>
        </w:rPr>
        <w:t>100, 10))</w:t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>"Logarithm of 16 to base 2:", math.log2(16))</w:t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>"Natural logarithm of e:", math.log(</w:t>
      </w:r>
      <w:proofErr w:type="gramStart"/>
      <w:r w:rsidRPr="0013757A">
        <w:rPr>
          <w:rFonts w:cs="Times New Roman"/>
          <w:sz w:val="24"/>
          <w:szCs w:val="24"/>
        </w:rPr>
        <w:t>math.e</w:t>
      </w:r>
      <w:proofErr w:type="gramEnd"/>
      <w:r w:rsidRPr="0013757A">
        <w:rPr>
          <w:rFonts w:cs="Times New Roman"/>
          <w:sz w:val="24"/>
          <w:szCs w:val="24"/>
        </w:rPr>
        <w:t>))</w:t>
      </w:r>
    </w:p>
    <w:p w14:paraId="350A6EFF" w14:textId="77777777" w:rsidR="0013757A" w:rsidRPr="0013757A" w:rsidRDefault="0013757A">
      <w:pPr>
        <w:spacing w:before="160"/>
        <w:rPr>
          <w:rFonts w:cs="Times New Roman"/>
          <w:b/>
          <w:sz w:val="24"/>
          <w:szCs w:val="24"/>
        </w:rPr>
      </w:pPr>
    </w:p>
    <w:p w14:paraId="297A2D14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1D2FB586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41FA54D9" w14:textId="4F20176E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>Output:</w:t>
      </w:r>
    </w:p>
    <w:p w14:paraId="3B95EC43" w14:textId="77777777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----- 1. Basic Arithmetic &amp; Rounding Operations -----</w:t>
      </w:r>
      <w:r w:rsidRPr="0013757A">
        <w:rPr>
          <w:rFonts w:cs="Times New Roman"/>
          <w:sz w:val="24"/>
          <w:szCs w:val="24"/>
        </w:rPr>
        <w:br/>
        <w:t>Ceiling of 4.2: 5</w:t>
      </w:r>
      <w:r w:rsidRPr="0013757A">
        <w:rPr>
          <w:rFonts w:cs="Times New Roman"/>
          <w:sz w:val="24"/>
          <w:szCs w:val="24"/>
        </w:rPr>
        <w:br/>
        <w:t>Floor of 4.8: 4</w:t>
      </w:r>
      <w:r w:rsidRPr="0013757A">
        <w:rPr>
          <w:rFonts w:cs="Times New Roman"/>
          <w:sz w:val="24"/>
          <w:szCs w:val="24"/>
        </w:rPr>
        <w:br/>
        <w:t>Absolute value of -7.5: 7.5</w:t>
      </w:r>
      <w:r w:rsidRPr="0013757A">
        <w:rPr>
          <w:rFonts w:cs="Times New Roman"/>
          <w:sz w:val="24"/>
          <w:szCs w:val="24"/>
        </w:rPr>
        <w:br/>
        <w:t>Factorial of 5: 120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----- 2. Power &amp; Roots -----</w:t>
      </w:r>
      <w:r w:rsidRPr="0013757A">
        <w:rPr>
          <w:rFonts w:cs="Times New Roman"/>
          <w:sz w:val="24"/>
          <w:szCs w:val="24"/>
        </w:rPr>
        <w:br/>
        <w:t>Square root of 64: 8.0</w:t>
      </w:r>
      <w:r w:rsidRPr="0013757A">
        <w:rPr>
          <w:rFonts w:cs="Times New Roman"/>
          <w:sz w:val="24"/>
          <w:szCs w:val="24"/>
        </w:rPr>
        <w:br/>
        <w:t>3 raised to the power of 4: 81.0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----- 3. Constants &amp; Trigonometry -----</w:t>
      </w:r>
      <w:r w:rsidRPr="0013757A">
        <w:rPr>
          <w:rFonts w:cs="Times New Roman"/>
          <w:sz w:val="24"/>
          <w:szCs w:val="24"/>
        </w:rPr>
        <w:br/>
        <w:t>Value of Pi: 3.141592653589793</w:t>
      </w:r>
      <w:r w:rsidRPr="0013757A">
        <w:rPr>
          <w:rFonts w:cs="Times New Roman"/>
          <w:sz w:val="24"/>
          <w:szCs w:val="24"/>
        </w:rPr>
        <w:br/>
        <w:t>Value of Euler's number: 2.718281828459045</w:t>
      </w:r>
      <w:r w:rsidRPr="0013757A">
        <w:rPr>
          <w:rFonts w:cs="Times New Roman"/>
          <w:sz w:val="24"/>
          <w:szCs w:val="24"/>
        </w:rPr>
        <w:br/>
        <w:t>Sine of 45 degrees: 0.7071067811865475</w:t>
      </w:r>
      <w:r w:rsidRPr="0013757A">
        <w:rPr>
          <w:rFonts w:cs="Times New Roman"/>
          <w:sz w:val="24"/>
          <w:szCs w:val="24"/>
        </w:rPr>
        <w:br/>
        <w:t>Cosine of 45 degrees: 0.7071067811865476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----- 4. Logarithmic Functions -----</w:t>
      </w:r>
      <w:r w:rsidRPr="0013757A">
        <w:rPr>
          <w:rFonts w:cs="Times New Roman"/>
          <w:sz w:val="24"/>
          <w:szCs w:val="24"/>
        </w:rPr>
        <w:br/>
        <w:t>Logarithm of 100 to base 10: 2.0</w:t>
      </w:r>
      <w:r w:rsidRPr="0013757A">
        <w:rPr>
          <w:rFonts w:cs="Times New Roman"/>
          <w:sz w:val="24"/>
          <w:szCs w:val="24"/>
        </w:rPr>
        <w:br/>
        <w:t>Logarithm of 16 to base 2: 4.0</w:t>
      </w:r>
      <w:r w:rsidRPr="0013757A">
        <w:rPr>
          <w:rFonts w:cs="Times New Roman"/>
          <w:sz w:val="24"/>
          <w:szCs w:val="24"/>
        </w:rPr>
        <w:br/>
        <w:t>Natural logarithm of e: 1.0</w:t>
      </w:r>
    </w:p>
    <w:p w14:paraId="0314C5F2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0195A19B" w14:textId="4A5391FF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Conclusion:</w:t>
      </w:r>
    </w:p>
    <w:p w14:paraId="646573EC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The program successfully demonstrates mathematical operations using the math module. It shows how Python provides built-in functions for rounding, factorials, powers, roots, constants, trigonometry, and logarithms.</w:t>
      </w:r>
    </w:p>
    <w:p w14:paraId="231D22EB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br w:type="page"/>
      </w:r>
    </w:p>
    <w:p w14:paraId="2FD14BD1" w14:textId="72EC114D" w:rsidR="00C51D58" w:rsidRPr="0013757A" w:rsidRDefault="006B3259">
      <w:pPr>
        <w:keepNext/>
        <w:jc w:val="center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 xml:space="preserve">Practical No. </w:t>
      </w:r>
      <w:r>
        <w:rPr>
          <w:rFonts w:cs="Times New Roman"/>
          <w:b/>
          <w:sz w:val="24"/>
          <w:szCs w:val="24"/>
        </w:rPr>
        <w:t>4</w:t>
      </w:r>
    </w:p>
    <w:p w14:paraId="0B565E7B" w14:textId="77777777" w:rsidR="00C51D58" w:rsidRPr="0013757A" w:rsidRDefault="006B3259">
      <w:pPr>
        <w:rPr>
          <w:rFonts w:cs="Times New Roman"/>
          <w:sz w:val="24"/>
          <w:szCs w:val="24"/>
        </w:rPr>
      </w:pPr>
      <w:proofErr w:type="gramStart"/>
      <w:r w:rsidRPr="0013757A">
        <w:rPr>
          <w:rFonts w:cs="Times New Roman"/>
          <w:b/>
          <w:sz w:val="24"/>
          <w:szCs w:val="24"/>
        </w:rPr>
        <w:t>Definition :</w:t>
      </w:r>
      <w:proofErr w:type="gramEnd"/>
      <w:r w:rsidRPr="0013757A">
        <w:rPr>
          <w:rFonts w:cs="Times New Roman"/>
          <w:b/>
          <w:sz w:val="24"/>
          <w:szCs w:val="24"/>
        </w:rPr>
        <w:t xml:space="preserve"> </w:t>
      </w:r>
      <w:r w:rsidRPr="0013757A">
        <w:rPr>
          <w:rFonts w:cs="Times New Roman"/>
          <w:sz w:val="24"/>
          <w:szCs w:val="24"/>
        </w:rPr>
        <w:t>Write a program to generate random numbers using the random module.</w:t>
      </w:r>
    </w:p>
    <w:p w14:paraId="7E1B214F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0B734817" w14:textId="4EFA9461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Aim/ Objective:</w:t>
      </w:r>
    </w:p>
    <w:p w14:paraId="60A13EB2" w14:textId="77777777" w:rsidR="00C51D58" w:rsidRPr="003B7360" w:rsidRDefault="006B3259" w:rsidP="003B7360">
      <w:pPr>
        <w:pStyle w:val="ListParagraph"/>
        <w:numPr>
          <w:ilvl w:val="0"/>
          <w:numId w:val="16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understand how to import and use the random module.</w:t>
      </w:r>
    </w:p>
    <w:p w14:paraId="24EF102D" w14:textId="77777777" w:rsidR="00C51D58" w:rsidRPr="003B7360" w:rsidRDefault="006B3259" w:rsidP="003B7360">
      <w:pPr>
        <w:pStyle w:val="ListParagraph"/>
        <w:numPr>
          <w:ilvl w:val="0"/>
          <w:numId w:val="16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generate a random floating-point number between 0 and 1.</w:t>
      </w:r>
    </w:p>
    <w:p w14:paraId="024C5C34" w14:textId="77777777" w:rsidR="00C51D58" w:rsidRPr="003B7360" w:rsidRDefault="006B3259" w:rsidP="003B7360">
      <w:pPr>
        <w:pStyle w:val="ListParagraph"/>
        <w:numPr>
          <w:ilvl w:val="0"/>
          <w:numId w:val="16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generate a random integer within a specified range.</w:t>
      </w:r>
    </w:p>
    <w:p w14:paraId="4679DFCD" w14:textId="77777777" w:rsidR="00C51D58" w:rsidRPr="003B7360" w:rsidRDefault="006B3259" w:rsidP="003B7360">
      <w:pPr>
        <w:pStyle w:val="ListParagraph"/>
        <w:numPr>
          <w:ilvl w:val="0"/>
          <w:numId w:val="16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generate a random floating-point number within a given range.</w:t>
      </w:r>
    </w:p>
    <w:p w14:paraId="4C8B9C0F" w14:textId="34FC1833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Source Code:</w:t>
      </w:r>
    </w:p>
    <w:p w14:paraId="22EEBB1A" w14:textId="0A991974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 xml:space="preserve"># </w:t>
      </w:r>
      <w:r>
        <w:rPr>
          <w:rFonts w:cs="Times New Roman"/>
          <w:sz w:val="24"/>
          <w:szCs w:val="24"/>
        </w:rPr>
        <w:t>4</w:t>
      </w:r>
      <w:r w:rsidRPr="0013757A">
        <w:rPr>
          <w:rFonts w:cs="Times New Roman"/>
          <w:sz w:val="24"/>
          <w:szCs w:val="24"/>
        </w:rPr>
        <w:t>. Write a program to generate random numbers using the random module.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import random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r_float = random.random()</w:t>
      </w:r>
      <w:r w:rsidRPr="0013757A">
        <w:rPr>
          <w:rFonts w:cs="Times New Roman"/>
          <w:sz w:val="24"/>
          <w:szCs w:val="24"/>
        </w:rPr>
        <w:br/>
        <w:t>print("Random float number between 0 and 1:", r_float)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r_int = random.randint(1, 10)</w:t>
      </w:r>
      <w:r w:rsidRPr="0013757A">
        <w:rPr>
          <w:rFonts w:cs="Times New Roman"/>
          <w:sz w:val="24"/>
          <w:szCs w:val="24"/>
        </w:rPr>
        <w:br/>
        <w:t>print("Random integer number between 1 and 10:", r_int)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r_uniform = random.uniform(2.3, 6.5)</w:t>
      </w:r>
      <w:r w:rsidRPr="0013757A">
        <w:rPr>
          <w:rFonts w:cs="Times New Roman"/>
          <w:sz w:val="24"/>
          <w:szCs w:val="24"/>
        </w:rPr>
        <w:br/>
        <w:t>print("Random float number between 2.3 and 6.5:", r_uniform)</w:t>
      </w:r>
    </w:p>
    <w:p w14:paraId="363494CB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3B8C8B25" w14:textId="1866AE2C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Output:</w:t>
      </w:r>
    </w:p>
    <w:p w14:paraId="19C2D4D9" w14:textId="77777777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Example output (random values change each time):</w:t>
      </w:r>
      <w:r w:rsidRPr="0013757A">
        <w:rPr>
          <w:rFonts w:cs="Times New Roman"/>
          <w:sz w:val="24"/>
          <w:szCs w:val="24"/>
        </w:rPr>
        <w:br/>
        <w:t>Random float number between 0 and 1: 0.4381</w:t>
      </w:r>
      <w:r w:rsidRPr="0013757A">
        <w:rPr>
          <w:rFonts w:cs="Times New Roman"/>
          <w:sz w:val="24"/>
          <w:szCs w:val="24"/>
        </w:rPr>
        <w:br/>
        <w:t>Random integer number between 1 and 10: 7</w:t>
      </w:r>
      <w:r w:rsidRPr="0013757A">
        <w:rPr>
          <w:rFonts w:cs="Times New Roman"/>
          <w:sz w:val="24"/>
          <w:szCs w:val="24"/>
        </w:rPr>
        <w:br/>
        <w:t>Random float number between 2.3 and 6.5: 4.721</w:t>
      </w:r>
    </w:p>
    <w:p w14:paraId="30A30851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626C4A78" w14:textId="1A3CFC2D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Conclusion:</w:t>
      </w:r>
    </w:p>
    <w:p w14:paraId="6F71BBED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 xml:space="preserve">The program successfully demonstrates random number generation using the random module. It uses </w:t>
      </w:r>
      <w:proofErr w:type="gramStart"/>
      <w:r w:rsidRPr="0013757A">
        <w:rPr>
          <w:rFonts w:cs="Times New Roman"/>
          <w:sz w:val="24"/>
          <w:szCs w:val="24"/>
        </w:rPr>
        <w:t>random(</w:t>
      </w:r>
      <w:proofErr w:type="gramEnd"/>
      <w:r w:rsidRPr="0013757A">
        <w:rPr>
          <w:rFonts w:cs="Times New Roman"/>
          <w:sz w:val="24"/>
          <w:szCs w:val="24"/>
        </w:rPr>
        <w:t xml:space="preserve">), </w:t>
      </w:r>
      <w:proofErr w:type="gramStart"/>
      <w:r w:rsidRPr="0013757A">
        <w:rPr>
          <w:rFonts w:cs="Times New Roman"/>
          <w:sz w:val="24"/>
          <w:szCs w:val="24"/>
        </w:rPr>
        <w:t>randint(</w:t>
      </w:r>
      <w:proofErr w:type="gramEnd"/>
      <w:r w:rsidRPr="0013757A">
        <w:rPr>
          <w:rFonts w:cs="Times New Roman"/>
          <w:sz w:val="24"/>
          <w:szCs w:val="24"/>
        </w:rPr>
        <w:t xml:space="preserve">), and </w:t>
      </w:r>
      <w:proofErr w:type="gramStart"/>
      <w:r w:rsidRPr="0013757A">
        <w:rPr>
          <w:rFonts w:cs="Times New Roman"/>
          <w:sz w:val="24"/>
          <w:szCs w:val="24"/>
        </w:rPr>
        <w:t>uniform(</w:t>
      </w:r>
      <w:proofErr w:type="gramEnd"/>
      <w:r w:rsidRPr="0013757A">
        <w:rPr>
          <w:rFonts w:cs="Times New Roman"/>
          <w:sz w:val="24"/>
          <w:szCs w:val="24"/>
        </w:rPr>
        <w:t>) to generate floating-point and integer values within specified ranges.</w:t>
      </w:r>
    </w:p>
    <w:p w14:paraId="7943673C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br w:type="page"/>
      </w:r>
    </w:p>
    <w:p w14:paraId="29DC579E" w14:textId="477D4C68" w:rsidR="00C51D58" w:rsidRPr="0013757A" w:rsidRDefault="006B3259">
      <w:pPr>
        <w:keepNext/>
        <w:jc w:val="center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 xml:space="preserve">Practical No. </w:t>
      </w:r>
      <w:r>
        <w:rPr>
          <w:rFonts w:cs="Times New Roman"/>
          <w:b/>
          <w:sz w:val="24"/>
          <w:szCs w:val="24"/>
        </w:rPr>
        <w:t>5</w:t>
      </w:r>
    </w:p>
    <w:p w14:paraId="051A14C1" w14:textId="77777777" w:rsidR="00C51D58" w:rsidRPr="0013757A" w:rsidRDefault="006B3259">
      <w:pPr>
        <w:rPr>
          <w:rFonts w:cs="Times New Roman"/>
          <w:sz w:val="24"/>
          <w:szCs w:val="24"/>
        </w:rPr>
      </w:pPr>
      <w:proofErr w:type="gramStart"/>
      <w:r w:rsidRPr="0013757A">
        <w:rPr>
          <w:rFonts w:cs="Times New Roman"/>
          <w:b/>
          <w:sz w:val="24"/>
          <w:szCs w:val="24"/>
        </w:rPr>
        <w:t>Definition :</w:t>
      </w:r>
      <w:proofErr w:type="gramEnd"/>
      <w:r w:rsidRPr="0013757A">
        <w:rPr>
          <w:rFonts w:cs="Times New Roman"/>
          <w:b/>
          <w:sz w:val="24"/>
          <w:szCs w:val="24"/>
        </w:rPr>
        <w:t xml:space="preserve"> </w:t>
      </w:r>
      <w:r w:rsidRPr="0013757A">
        <w:rPr>
          <w:rFonts w:cs="Times New Roman"/>
          <w:sz w:val="24"/>
          <w:szCs w:val="24"/>
        </w:rPr>
        <w:t>Write a program to display the current date and time using the datetime module.</w:t>
      </w:r>
    </w:p>
    <w:p w14:paraId="2921873D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549AE71C" w14:textId="7982C73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Aim/ Objective:</w:t>
      </w:r>
    </w:p>
    <w:p w14:paraId="55A10373" w14:textId="77777777" w:rsidR="00C51D58" w:rsidRPr="003B7360" w:rsidRDefault="006B3259" w:rsidP="003B7360">
      <w:pPr>
        <w:pStyle w:val="ListParagraph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understand how to import the datetime module.</w:t>
      </w:r>
    </w:p>
    <w:p w14:paraId="1D0E2A4C" w14:textId="77777777" w:rsidR="00C51D58" w:rsidRPr="003B7360" w:rsidRDefault="006B3259" w:rsidP="003B7360">
      <w:pPr>
        <w:pStyle w:val="ListParagraph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retrieve the current date and time from the system.</w:t>
      </w:r>
    </w:p>
    <w:p w14:paraId="43795F14" w14:textId="77777777" w:rsidR="00C51D58" w:rsidRPr="003B7360" w:rsidRDefault="006B3259" w:rsidP="003B7360">
      <w:pPr>
        <w:pStyle w:val="ListParagraph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 xml:space="preserve">To format date and time using the </w:t>
      </w:r>
      <w:proofErr w:type="gramStart"/>
      <w:r w:rsidRPr="003B7360">
        <w:rPr>
          <w:rFonts w:cs="Times New Roman"/>
          <w:sz w:val="24"/>
          <w:szCs w:val="24"/>
        </w:rPr>
        <w:t>strftime(</w:t>
      </w:r>
      <w:proofErr w:type="gramEnd"/>
      <w:r w:rsidRPr="003B7360">
        <w:rPr>
          <w:rFonts w:cs="Times New Roman"/>
          <w:sz w:val="24"/>
          <w:szCs w:val="24"/>
        </w:rPr>
        <w:t>) method.</w:t>
      </w:r>
    </w:p>
    <w:p w14:paraId="22416852" w14:textId="77777777" w:rsidR="00C51D58" w:rsidRPr="003B7360" w:rsidRDefault="006B3259" w:rsidP="003B7360">
      <w:pPr>
        <w:pStyle w:val="ListParagraph"/>
        <w:numPr>
          <w:ilvl w:val="0"/>
          <w:numId w:val="17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display date and time in a readable format.</w:t>
      </w:r>
    </w:p>
    <w:p w14:paraId="424BD467" w14:textId="7777777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Source Code:</w:t>
      </w:r>
    </w:p>
    <w:p w14:paraId="72203940" w14:textId="03334727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 xml:space="preserve"># </w:t>
      </w:r>
      <w:r>
        <w:rPr>
          <w:rFonts w:cs="Times New Roman"/>
          <w:sz w:val="24"/>
          <w:szCs w:val="24"/>
        </w:rPr>
        <w:t>5</w:t>
      </w:r>
      <w:r w:rsidRPr="0013757A">
        <w:rPr>
          <w:rFonts w:cs="Times New Roman"/>
          <w:sz w:val="24"/>
          <w:szCs w:val="24"/>
        </w:rPr>
        <w:t>. Write a program to display current date and time using datetime module.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import datetime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 xml:space="preserve">now = </w:t>
      </w:r>
      <w:proofErr w:type="gramStart"/>
      <w:r w:rsidRPr="0013757A">
        <w:rPr>
          <w:rFonts w:cs="Times New Roman"/>
          <w:sz w:val="24"/>
          <w:szCs w:val="24"/>
        </w:rPr>
        <w:t>datetime.datetime.now(</w:t>
      </w:r>
      <w:proofErr w:type="gramEnd"/>
      <w:r w:rsidRPr="0013757A">
        <w:rPr>
          <w:rFonts w:cs="Times New Roman"/>
          <w:sz w:val="24"/>
          <w:szCs w:val="24"/>
        </w:rPr>
        <w:t>)</w:t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>"Current Date and Time:", now)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 xml:space="preserve">formatted_date = </w:t>
      </w:r>
      <w:proofErr w:type="gramStart"/>
      <w:r w:rsidRPr="0013757A">
        <w:rPr>
          <w:rFonts w:cs="Times New Roman"/>
          <w:sz w:val="24"/>
          <w:szCs w:val="24"/>
        </w:rPr>
        <w:t>now.strftime</w:t>
      </w:r>
      <w:proofErr w:type="gramEnd"/>
      <w:r w:rsidRPr="0013757A">
        <w:rPr>
          <w:rFonts w:cs="Times New Roman"/>
          <w:sz w:val="24"/>
          <w:szCs w:val="24"/>
        </w:rPr>
        <w:t>("%d-%m-%Y %</w:t>
      </w:r>
      <w:proofErr w:type="gramStart"/>
      <w:r w:rsidRPr="0013757A">
        <w:rPr>
          <w:rFonts w:cs="Times New Roman"/>
          <w:sz w:val="24"/>
          <w:szCs w:val="24"/>
        </w:rPr>
        <w:t>H:%M:%</w:t>
      </w:r>
      <w:proofErr w:type="gramEnd"/>
      <w:r w:rsidRPr="0013757A">
        <w:rPr>
          <w:rFonts w:cs="Times New Roman"/>
          <w:sz w:val="24"/>
          <w:szCs w:val="24"/>
        </w:rPr>
        <w:t>S")</w:t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>"Formatted Date and Time:", formatted_date)</w:t>
      </w:r>
    </w:p>
    <w:p w14:paraId="2A0D7875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5941312D" w14:textId="5C18449F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Output:</w:t>
      </w:r>
    </w:p>
    <w:p w14:paraId="35087EF7" w14:textId="77777777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Example output (depends on the system date and time):</w:t>
      </w:r>
      <w:r w:rsidRPr="0013757A">
        <w:rPr>
          <w:rFonts w:cs="Times New Roman"/>
          <w:sz w:val="24"/>
          <w:szCs w:val="24"/>
        </w:rPr>
        <w:br/>
        <w:t>Current Date and Time: 11-10-2026 19:00:00</w:t>
      </w:r>
      <w:r w:rsidRPr="0013757A">
        <w:rPr>
          <w:rFonts w:cs="Times New Roman"/>
          <w:sz w:val="24"/>
          <w:szCs w:val="24"/>
        </w:rPr>
        <w:br/>
        <w:t>Formatted Date and Time: 11-10-2026 19:00:00</w:t>
      </w:r>
    </w:p>
    <w:p w14:paraId="2AB77BE2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21FB87A0" w14:textId="58AE1DBB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Conclusion:</w:t>
      </w:r>
    </w:p>
    <w:p w14:paraId="498EB9F3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 xml:space="preserve">The program successfully demonstrates how to obtain the current date and time using the datetime module. It also shows how </w:t>
      </w:r>
      <w:proofErr w:type="gramStart"/>
      <w:r w:rsidRPr="0013757A">
        <w:rPr>
          <w:rFonts w:cs="Times New Roman"/>
          <w:sz w:val="24"/>
          <w:szCs w:val="24"/>
        </w:rPr>
        <w:t>strftime(</w:t>
      </w:r>
      <w:proofErr w:type="gramEnd"/>
      <w:r w:rsidRPr="0013757A">
        <w:rPr>
          <w:rFonts w:cs="Times New Roman"/>
          <w:sz w:val="24"/>
          <w:szCs w:val="24"/>
        </w:rPr>
        <w:t>) formats date and time values into a readable string.</w:t>
      </w:r>
    </w:p>
    <w:p w14:paraId="03807B4B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br w:type="page"/>
      </w:r>
    </w:p>
    <w:p w14:paraId="7306A1D1" w14:textId="68C5497F" w:rsidR="00C51D58" w:rsidRPr="0013757A" w:rsidRDefault="006B3259">
      <w:pPr>
        <w:keepNext/>
        <w:jc w:val="center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 xml:space="preserve">Practical No. </w:t>
      </w:r>
      <w:r>
        <w:rPr>
          <w:rFonts w:cs="Times New Roman"/>
          <w:b/>
          <w:sz w:val="24"/>
          <w:szCs w:val="24"/>
        </w:rPr>
        <w:t>6</w:t>
      </w:r>
    </w:p>
    <w:p w14:paraId="607ACA42" w14:textId="77777777" w:rsidR="00C51D58" w:rsidRPr="0013757A" w:rsidRDefault="006B3259">
      <w:pPr>
        <w:rPr>
          <w:rFonts w:cs="Times New Roman"/>
          <w:sz w:val="24"/>
          <w:szCs w:val="24"/>
        </w:rPr>
      </w:pPr>
      <w:proofErr w:type="gramStart"/>
      <w:r w:rsidRPr="0013757A">
        <w:rPr>
          <w:rFonts w:cs="Times New Roman"/>
          <w:b/>
          <w:sz w:val="24"/>
          <w:szCs w:val="24"/>
        </w:rPr>
        <w:t>Definition :</w:t>
      </w:r>
      <w:proofErr w:type="gramEnd"/>
      <w:r w:rsidRPr="0013757A">
        <w:rPr>
          <w:rFonts w:cs="Times New Roman"/>
          <w:b/>
          <w:sz w:val="24"/>
          <w:szCs w:val="24"/>
        </w:rPr>
        <w:t xml:space="preserve"> </w:t>
      </w:r>
      <w:r w:rsidRPr="0013757A">
        <w:rPr>
          <w:rFonts w:cs="Times New Roman"/>
          <w:sz w:val="24"/>
          <w:szCs w:val="24"/>
        </w:rPr>
        <w:t>Write a program to perform file and directory operations using os and sys modules.</w:t>
      </w:r>
    </w:p>
    <w:p w14:paraId="712F0970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61AE1F37" w14:textId="61D2DB2C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Aim/ Objective:</w:t>
      </w:r>
    </w:p>
    <w:p w14:paraId="6FF067A1" w14:textId="77777777" w:rsidR="00C51D58" w:rsidRPr="003B7360" w:rsidRDefault="006B3259" w:rsidP="003B7360">
      <w:pPr>
        <w:pStyle w:val="ListParagraph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understand file and directory operations using the os module.</w:t>
      </w:r>
    </w:p>
    <w:p w14:paraId="74C485D8" w14:textId="77777777" w:rsidR="00C51D58" w:rsidRPr="003B7360" w:rsidRDefault="006B3259" w:rsidP="003B7360">
      <w:pPr>
        <w:pStyle w:val="ListParagraph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create a directory and a text file programmatically.</w:t>
      </w:r>
    </w:p>
    <w:p w14:paraId="324FA123" w14:textId="77777777" w:rsidR="00C51D58" w:rsidRPr="003B7360" w:rsidRDefault="006B3259" w:rsidP="003B7360">
      <w:pPr>
        <w:pStyle w:val="ListParagraph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read file contents and inspect file paths.</w:t>
      </w:r>
    </w:p>
    <w:p w14:paraId="33E58452" w14:textId="77777777" w:rsidR="00C51D58" w:rsidRPr="003B7360" w:rsidRDefault="006B3259" w:rsidP="003B7360">
      <w:pPr>
        <w:pStyle w:val="ListParagraph"/>
        <w:numPr>
          <w:ilvl w:val="0"/>
          <w:numId w:val="18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use the sys module to display the Python script name.</w:t>
      </w:r>
    </w:p>
    <w:p w14:paraId="07121802" w14:textId="7777777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Source Code:</w:t>
      </w:r>
    </w:p>
    <w:p w14:paraId="5C2FAC83" w14:textId="065F3164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 xml:space="preserve"># </w:t>
      </w:r>
      <w:r>
        <w:rPr>
          <w:rFonts w:cs="Times New Roman"/>
          <w:sz w:val="24"/>
          <w:szCs w:val="24"/>
        </w:rPr>
        <w:t>6</w:t>
      </w:r>
      <w:r w:rsidRPr="0013757A">
        <w:rPr>
          <w:rFonts w:cs="Times New Roman"/>
          <w:sz w:val="24"/>
          <w:szCs w:val="24"/>
        </w:rPr>
        <w:t>. Write a program to perform file and directory operations using os and sys modules.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import os</w:t>
      </w:r>
      <w:r w:rsidRPr="0013757A">
        <w:rPr>
          <w:rFonts w:cs="Times New Roman"/>
          <w:sz w:val="24"/>
          <w:szCs w:val="24"/>
        </w:rPr>
        <w:br/>
        <w:t>import sys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print("Current Working Directory:", os.getcwd())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if not os.path.exists("MyFolder"):</w:t>
      </w:r>
      <w:r w:rsidRPr="0013757A">
        <w:rPr>
          <w:rFonts w:cs="Times New Roman"/>
          <w:sz w:val="24"/>
          <w:szCs w:val="24"/>
        </w:rPr>
        <w:br/>
        <w:t xml:space="preserve">    os.mkdir("MyFolder")</w:t>
      </w:r>
      <w:r w:rsidRPr="0013757A">
        <w:rPr>
          <w:rFonts w:cs="Times New Roman"/>
          <w:sz w:val="24"/>
          <w:szCs w:val="24"/>
        </w:rPr>
        <w:br/>
        <w:t xml:space="preserve">    print("Directory created successfully")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with open("MyFolder/test.txt", "w") as f:</w:t>
      </w:r>
      <w:r w:rsidRPr="0013757A">
        <w:rPr>
          <w:rFonts w:cs="Times New Roman"/>
          <w:sz w:val="24"/>
          <w:szCs w:val="24"/>
        </w:rPr>
        <w:br/>
        <w:t xml:space="preserve">    f.write("Welcome to Python Programming")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print("Files and Directories:", os.listdir("MyFolder"))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with open("MyFolder/test.txt", "r") as f:</w:t>
      </w:r>
      <w:r w:rsidRPr="0013757A">
        <w:rPr>
          <w:rFonts w:cs="Times New Roman"/>
          <w:sz w:val="24"/>
          <w:szCs w:val="24"/>
        </w:rPr>
        <w:br/>
        <w:t xml:space="preserve">    print("File Content:", f.read())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print("File Name:", os.path.basename("MyFolder/test.txt"))</w:t>
      </w:r>
      <w:r w:rsidRPr="0013757A">
        <w:rPr>
          <w:rFonts w:cs="Times New Roman"/>
          <w:sz w:val="24"/>
          <w:szCs w:val="24"/>
        </w:rPr>
        <w:br/>
        <w:t>print("Directory Name:", os.path.dirname("MyFolder/test.txt"))</w:t>
      </w:r>
      <w:r w:rsidRPr="0013757A">
        <w:rPr>
          <w:rFonts w:cs="Times New Roman"/>
          <w:sz w:val="24"/>
          <w:szCs w:val="24"/>
        </w:rPr>
        <w:br/>
        <w:t>print("Absolute Path:", os.path.abspath("MyFolder/test.txt"))</w:t>
      </w:r>
      <w:r w:rsidRPr="0013757A">
        <w:rPr>
          <w:rFonts w:cs="Times New Roman"/>
          <w:sz w:val="24"/>
          <w:szCs w:val="24"/>
        </w:rPr>
        <w:br/>
        <w:t>print("Is File:", os.path.isfile("MyFolder/test.txt"))</w:t>
      </w:r>
      <w:r w:rsidRPr="0013757A">
        <w:rPr>
          <w:rFonts w:cs="Times New Roman"/>
          <w:sz w:val="24"/>
          <w:szCs w:val="24"/>
        </w:rPr>
        <w:br/>
        <w:t>print("Is Directory:", os.path.isdir("MyFolder"))</w:t>
      </w:r>
      <w:r w:rsidRPr="0013757A">
        <w:rPr>
          <w:rFonts w:cs="Times New Roman"/>
          <w:sz w:val="24"/>
          <w:szCs w:val="24"/>
        </w:rPr>
        <w:br/>
        <w:t>print("Python Script Name:", sys.argv[0])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os.remove("MyFolder/test.txt")</w:t>
      </w:r>
      <w:r w:rsidRPr="0013757A">
        <w:rPr>
          <w:rFonts w:cs="Times New Roman"/>
          <w:sz w:val="24"/>
          <w:szCs w:val="24"/>
        </w:rPr>
        <w:br/>
        <w:t>print("File deleted successfully")</w:t>
      </w:r>
      <w:r w:rsidRPr="0013757A">
        <w:rPr>
          <w:rFonts w:cs="Times New Roman"/>
          <w:sz w:val="24"/>
          <w:szCs w:val="24"/>
        </w:rPr>
        <w:br/>
        <w:t>os.rmdir("MyFolder")</w:t>
      </w:r>
      <w:r w:rsidRPr="0013757A">
        <w:rPr>
          <w:rFonts w:cs="Times New Roman"/>
          <w:sz w:val="24"/>
          <w:szCs w:val="24"/>
        </w:rPr>
        <w:br/>
        <w:t>print("Directory deleted successfully")</w:t>
      </w:r>
    </w:p>
    <w:p w14:paraId="5BD07A3A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2BFA08BD" w14:textId="68C1546B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>Output:</w:t>
      </w:r>
    </w:p>
    <w:p w14:paraId="322E0AC2" w14:textId="77777777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Current Working Directory: [current working directory]</w:t>
      </w:r>
      <w:r w:rsidRPr="0013757A">
        <w:rPr>
          <w:rFonts w:cs="Times New Roman"/>
          <w:sz w:val="24"/>
          <w:szCs w:val="24"/>
        </w:rPr>
        <w:br/>
        <w:t>Directory created successfully</w:t>
      </w:r>
      <w:r w:rsidRPr="0013757A">
        <w:rPr>
          <w:rFonts w:cs="Times New Roman"/>
          <w:sz w:val="24"/>
          <w:szCs w:val="24"/>
        </w:rPr>
        <w:br/>
        <w:t>Files and Directories: ['test.txt']</w:t>
      </w:r>
      <w:r w:rsidRPr="0013757A">
        <w:rPr>
          <w:rFonts w:cs="Times New Roman"/>
          <w:sz w:val="24"/>
          <w:szCs w:val="24"/>
        </w:rPr>
        <w:br/>
        <w:t>File Content: Welcome to Python Programming</w:t>
      </w:r>
      <w:r w:rsidRPr="0013757A">
        <w:rPr>
          <w:rFonts w:cs="Times New Roman"/>
          <w:sz w:val="24"/>
          <w:szCs w:val="24"/>
        </w:rPr>
        <w:br/>
        <w:t>File Name: test.txt</w:t>
      </w:r>
      <w:r w:rsidRPr="0013757A">
        <w:rPr>
          <w:rFonts w:cs="Times New Roman"/>
          <w:sz w:val="24"/>
          <w:szCs w:val="24"/>
        </w:rPr>
        <w:br/>
        <w:t>Directory Name: MyFolder</w:t>
      </w:r>
      <w:r w:rsidRPr="0013757A">
        <w:rPr>
          <w:rFonts w:cs="Times New Roman"/>
          <w:sz w:val="24"/>
          <w:szCs w:val="24"/>
        </w:rPr>
        <w:br/>
        <w:t>Absolute Path: [absolute path to test.txt]</w:t>
      </w:r>
      <w:r w:rsidRPr="0013757A">
        <w:rPr>
          <w:rFonts w:cs="Times New Roman"/>
          <w:sz w:val="24"/>
          <w:szCs w:val="24"/>
        </w:rPr>
        <w:br/>
        <w:t>Is File: True</w:t>
      </w:r>
      <w:r w:rsidRPr="0013757A">
        <w:rPr>
          <w:rFonts w:cs="Times New Roman"/>
          <w:sz w:val="24"/>
          <w:szCs w:val="24"/>
        </w:rPr>
        <w:br/>
        <w:t>Is Directory: True</w:t>
      </w:r>
      <w:r w:rsidRPr="0013757A">
        <w:rPr>
          <w:rFonts w:cs="Times New Roman"/>
          <w:sz w:val="24"/>
          <w:szCs w:val="24"/>
        </w:rPr>
        <w:br/>
        <w:t>Python Script Name: [script name]</w:t>
      </w:r>
      <w:r w:rsidRPr="0013757A">
        <w:rPr>
          <w:rFonts w:cs="Times New Roman"/>
          <w:sz w:val="24"/>
          <w:szCs w:val="24"/>
        </w:rPr>
        <w:br/>
        <w:t>File deleted successfully</w:t>
      </w:r>
      <w:r w:rsidRPr="0013757A">
        <w:rPr>
          <w:rFonts w:cs="Times New Roman"/>
          <w:sz w:val="24"/>
          <w:szCs w:val="24"/>
        </w:rPr>
        <w:br/>
        <w:t>Directory deleted successfully</w:t>
      </w:r>
    </w:p>
    <w:p w14:paraId="2EB8E05B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2B5F94FC" w14:textId="67EDF40F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Conclusion:</w:t>
      </w:r>
    </w:p>
    <w:p w14:paraId="0CE35F97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The program successfully demonstrates file and directory operations using the os and sys modules. It creates and reads a file, checks paths and file types, displays the script name, and removes the file and directory after use.</w:t>
      </w:r>
    </w:p>
    <w:p w14:paraId="09D6E7BE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br w:type="page"/>
      </w:r>
    </w:p>
    <w:p w14:paraId="14852D3B" w14:textId="131AA96F" w:rsidR="00C51D58" w:rsidRPr="0013757A" w:rsidRDefault="006B3259">
      <w:pPr>
        <w:keepNext/>
        <w:jc w:val="center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 xml:space="preserve">Practical No. </w:t>
      </w:r>
      <w:r>
        <w:rPr>
          <w:rFonts w:cs="Times New Roman"/>
          <w:b/>
          <w:sz w:val="24"/>
          <w:szCs w:val="24"/>
        </w:rPr>
        <w:t>7</w:t>
      </w:r>
    </w:p>
    <w:p w14:paraId="5424F5AB" w14:textId="77777777" w:rsidR="00C51D58" w:rsidRPr="0013757A" w:rsidRDefault="006B3259">
      <w:pPr>
        <w:rPr>
          <w:rFonts w:cs="Times New Roman"/>
          <w:sz w:val="24"/>
          <w:szCs w:val="24"/>
        </w:rPr>
      </w:pPr>
      <w:proofErr w:type="gramStart"/>
      <w:r w:rsidRPr="0013757A">
        <w:rPr>
          <w:rFonts w:cs="Times New Roman"/>
          <w:b/>
          <w:sz w:val="24"/>
          <w:szCs w:val="24"/>
        </w:rPr>
        <w:t>Definition :</w:t>
      </w:r>
      <w:proofErr w:type="gramEnd"/>
      <w:r w:rsidRPr="0013757A">
        <w:rPr>
          <w:rFonts w:cs="Times New Roman"/>
          <w:b/>
          <w:sz w:val="24"/>
          <w:szCs w:val="24"/>
        </w:rPr>
        <w:t xml:space="preserve"> </w:t>
      </w:r>
      <w:r w:rsidRPr="0013757A">
        <w:rPr>
          <w:rFonts w:cs="Times New Roman"/>
          <w:sz w:val="24"/>
          <w:szCs w:val="24"/>
        </w:rPr>
        <w:t>Write a program to copy, move, and delete files using the shutil module.</w:t>
      </w:r>
    </w:p>
    <w:p w14:paraId="2D9062CF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28F174AB" w14:textId="0583D509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Aim/ Objective:</w:t>
      </w:r>
    </w:p>
    <w:p w14:paraId="52158BE7" w14:textId="77777777" w:rsidR="00C51D58" w:rsidRPr="003B7360" w:rsidRDefault="006B3259" w:rsidP="003B7360">
      <w:pPr>
        <w:pStyle w:val="ListParagraph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understand how to use the shutil module for file operations.</w:t>
      </w:r>
    </w:p>
    <w:p w14:paraId="1FA4F735" w14:textId="77777777" w:rsidR="00C51D58" w:rsidRPr="003B7360" w:rsidRDefault="006B3259" w:rsidP="003B7360">
      <w:pPr>
        <w:pStyle w:val="ListParagraph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copy a file from one location to another.</w:t>
      </w:r>
    </w:p>
    <w:p w14:paraId="16AC8160" w14:textId="77777777" w:rsidR="00C51D58" w:rsidRPr="003B7360" w:rsidRDefault="006B3259" w:rsidP="003B7360">
      <w:pPr>
        <w:pStyle w:val="ListParagraph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move a file into a directory.</w:t>
      </w:r>
    </w:p>
    <w:p w14:paraId="407301DB" w14:textId="171AFB83" w:rsidR="003B7360" w:rsidRPr="003B7360" w:rsidRDefault="006B3259" w:rsidP="003B7360">
      <w:pPr>
        <w:pStyle w:val="ListParagraph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delete files and remove a directory using Python.</w:t>
      </w:r>
    </w:p>
    <w:p w14:paraId="62DD7E9B" w14:textId="4B817504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Source Code:</w:t>
      </w:r>
    </w:p>
    <w:p w14:paraId="664EDD71" w14:textId="15F412D6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 xml:space="preserve"># </w:t>
      </w:r>
      <w:r>
        <w:rPr>
          <w:rFonts w:cs="Times New Roman"/>
          <w:sz w:val="24"/>
          <w:szCs w:val="24"/>
        </w:rPr>
        <w:t>7</w:t>
      </w:r>
      <w:r w:rsidRPr="0013757A">
        <w:rPr>
          <w:rFonts w:cs="Times New Roman"/>
          <w:sz w:val="24"/>
          <w:szCs w:val="24"/>
        </w:rPr>
        <w:t>. Write a program to copy, move, and delete files using shutil module.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import shutil</w:t>
      </w:r>
      <w:r w:rsidRPr="0013757A">
        <w:rPr>
          <w:rFonts w:cs="Times New Roman"/>
          <w:sz w:val="24"/>
          <w:szCs w:val="24"/>
        </w:rPr>
        <w:br/>
        <w:t>import os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if not os.path.exists("MyFolder"):</w:t>
      </w:r>
      <w:r w:rsidRPr="0013757A">
        <w:rPr>
          <w:rFonts w:cs="Times New Roman"/>
          <w:sz w:val="24"/>
          <w:szCs w:val="24"/>
        </w:rPr>
        <w:br/>
        <w:t xml:space="preserve">    os.mkdir("MyFolder")</w:t>
      </w:r>
      <w:r w:rsidRPr="0013757A">
        <w:rPr>
          <w:rFonts w:cs="Times New Roman"/>
          <w:sz w:val="24"/>
          <w:szCs w:val="24"/>
        </w:rPr>
        <w:br/>
        <w:t xml:space="preserve">    print("Directory created successfully")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with open("test.txt", "w") as f:</w:t>
      </w:r>
      <w:r w:rsidRPr="0013757A">
        <w:rPr>
          <w:rFonts w:cs="Times New Roman"/>
          <w:sz w:val="24"/>
          <w:szCs w:val="24"/>
        </w:rPr>
        <w:br/>
        <w:t xml:space="preserve">    f.write("Welcome to Python Programming")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shutil.copy("test.txt", "copy.txt")</w:t>
      </w:r>
      <w:r w:rsidRPr="0013757A">
        <w:rPr>
          <w:rFonts w:cs="Times New Roman"/>
          <w:sz w:val="24"/>
          <w:szCs w:val="24"/>
        </w:rPr>
        <w:br/>
        <w:t>print("File copied successfully")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shutil.move("copy.txt", "MyFolder/copy.txt")</w:t>
      </w:r>
      <w:r w:rsidRPr="0013757A">
        <w:rPr>
          <w:rFonts w:cs="Times New Roman"/>
          <w:sz w:val="24"/>
          <w:szCs w:val="24"/>
        </w:rPr>
        <w:br/>
        <w:t>print("File moved successfully")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os.remove("MyFolder/copy.txt")</w:t>
      </w:r>
      <w:r w:rsidRPr="0013757A">
        <w:rPr>
          <w:rFonts w:cs="Times New Roman"/>
          <w:sz w:val="24"/>
          <w:szCs w:val="24"/>
        </w:rPr>
        <w:br/>
        <w:t>print("Copy File deleted successfully")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os.remove("test.txt")</w:t>
      </w:r>
      <w:r w:rsidRPr="0013757A">
        <w:rPr>
          <w:rFonts w:cs="Times New Roman"/>
          <w:sz w:val="24"/>
          <w:szCs w:val="24"/>
        </w:rPr>
        <w:br/>
        <w:t>print("Test File deleted successfully")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os.rmdir("MyFolder")</w:t>
      </w:r>
      <w:r w:rsidRPr="0013757A">
        <w:rPr>
          <w:rFonts w:cs="Times New Roman"/>
          <w:sz w:val="24"/>
          <w:szCs w:val="24"/>
        </w:rPr>
        <w:br/>
        <w:t>print("Directory deleted successfully")</w:t>
      </w:r>
    </w:p>
    <w:p w14:paraId="7E4D216D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0C34BF03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6D2AAC9E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71A52D17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7A922FC8" w14:textId="192D15AC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>Output:</w:t>
      </w:r>
    </w:p>
    <w:p w14:paraId="554015E6" w14:textId="77777777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Directory created successfully</w:t>
      </w:r>
      <w:r w:rsidRPr="0013757A">
        <w:rPr>
          <w:rFonts w:cs="Times New Roman"/>
          <w:sz w:val="24"/>
          <w:szCs w:val="24"/>
        </w:rPr>
        <w:br/>
        <w:t>File copied successfully</w:t>
      </w:r>
      <w:r w:rsidRPr="0013757A">
        <w:rPr>
          <w:rFonts w:cs="Times New Roman"/>
          <w:sz w:val="24"/>
          <w:szCs w:val="24"/>
        </w:rPr>
        <w:br/>
        <w:t>File moved successfully</w:t>
      </w:r>
      <w:r w:rsidRPr="0013757A">
        <w:rPr>
          <w:rFonts w:cs="Times New Roman"/>
          <w:sz w:val="24"/>
          <w:szCs w:val="24"/>
        </w:rPr>
        <w:br/>
        <w:t>Copy File deleted successfully</w:t>
      </w:r>
      <w:r w:rsidRPr="0013757A">
        <w:rPr>
          <w:rFonts w:cs="Times New Roman"/>
          <w:sz w:val="24"/>
          <w:szCs w:val="24"/>
        </w:rPr>
        <w:br/>
        <w:t>Test File deleted successfully</w:t>
      </w:r>
      <w:r w:rsidRPr="0013757A">
        <w:rPr>
          <w:rFonts w:cs="Times New Roman"/>
          <w:sz w:val="24"/>
          <w:szCs w:val="24"/>
        </w:rPr>
        <w:br/>
        <w:t>Directory deleted successfully</w:t>
      </w:r>
    </w:p>
    <w:p w14:paraId="1F786F91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1694F758" w14:textId="68BFC1BD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Conclusion:</w:t>
      </w:r>
    </w:p>
    <w:p w14:paraId="6BE195D3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The program successfully demonstrates copying, moving, and deleting files with the shutil and os modules. It also shows how a directory can be created and removed after the file operations are completed.</w:t>
      </w:r>
    </w:p>
    <w:p w14:paraId="483DBBF5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br w:type="page"/>
      </w:r>
    </w:p>
    <w:p w14:paraId="03608D09" w14:textId="7CF8A3B4" w:rsidR="00C51D58" w:rsidRPr="0013757A" w:rsidRDefault="006B3259">
      <w:pPr>
        <w:keepNext/>
        <w:jc w:val="center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 xml:space="preserve">Practical No. </w:t>
      </w:r>
      <w:r>
        <w:rPr>
          <w:rFonts w:cs="Times New Roman"/>
          <w:b/>
          <w:sz w:val="24"/>
          <w:szCs w:val="24"/>
        </w:rPr>
        <w:t>8</w:t>
      </w:r>
    </w:p>
    <w:p w14:paraId="2A0F3C62" w14:textId="77777777" w:rsidR="00C51D58" w:rsidRPr="0013757A" w:rsidRDefault="006B3259">
      <w:pPr>
        <w:rPr>
          <w:rFonts w:cs="Times New Roman"/>
          <w:sz w:val="24"/>
          <w:szCs w:val="24"/>
        </w:rPr>
      </w:pPr>
      <w:proofErr w:type="gramStart"/>
      <w:r w:rsidRPr="0013757A">
        <w:rPr>
          <w:rFonts w:cs="Times New Roman"/>
          <w:b/>
          <w:sz w:val="24"/>
          <w:szCs w:val="24"/>
        </w:rPr>
        <w:t>Definition :</w:t>
      </w:r>
      <w:proofErr w:type="gramEnd"/>
      <w:r w:rsidRPr="0013757A">
        <w:rPr>
          <w:rFonts w:cs="Times New Roman"/>
          <w:b/>
          <w:sz w:val="24"/>
          <w:szCs w:val="24"/>
        </w:rPr>
        <w:t xml:space="preserve"> </w:t>
      </w:r>
      <w:r w:rsidRPr="0013757A">
        <w:rPr>
          <w:rFonts w:cs="Times New Roman"/>
          <w:sz w:val="24"/>
          <w:szCs w:val="24"/>
        </w:rPr>
        <w:t>Write a program to demonstrate basic regular expression pattern matching.</w:t>
      </w:r>
    </w:p>
    <w:p w14:paraId="03C3E2D6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258C323A" w14:textId="6A5CC379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Aim/ Objective:</w:t>
      </w:r>
    </w:p>
    <w:p w14:paraId="0E6F9E82" w14:textId="77777777" w:rsidR="00C51D58" w:rsidRPr="003B7360" w:rsidRDefault="006B3259" w:rsidP="003B7360">
      <w:pPr>
        <w:pStyle w:val="ListParagraph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understand the purpose of regular expressions in Python.</w:t>
      </w:r>
    </w:p>
    <w:p w14:paraId="6B20A6FC" w14:textId="77777777" w:rsidR="00C51D58" w:rsidRPr="003B7360" w:rsidRDefault="006B3259" w:rsidP="003B7360">
      <w:pPr>
        <w:pStyle w:val="ListParagraph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import and use the re module.</w:t>
      </w:r>
    </w:p>
    <w:p w14:paraId="5EB2EF81" w14:textId="77777777" w:rsidR="00C51D58" w:rsidRPr="003B7360" w:rsidRDefault="006B3259" w:rsidP="003B7360">
      <w:pPr>
        <w:pStyle w:val="ListParagraph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search for a pattern within a text string.</w:t>
      </w:r>
    </w:p>
    <w:p w14:paraId="119B1FAD" w14:textId="77777777" w:rsidR="00C51D58" w:rsidRPr="003B7360" w:rsidRDefault="006B3259" w:rsidP="003B7360">
      <w:pPr>
        <w:pStyle w:val="ListParagraph"/>
        <w:numPr>
          <w:ilvl w:val="0"/>
          <w:numId w:val="20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display the matched text when a pattern is found.</w:t>
      </w:r>
    </w:p>
    <w:p w14:paraId="071AF456" w14:textId="7777777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Source Code:</w:t>
      </w:r>
    </w:p>
    <w:p w14:paraId="301C3B78" w14:textId="30C1507C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 xml:space="preserve"># </w:t>
      </w:r>
      <w:r>
        <w:rPr>
          <w:rFonts w:cs="Times New Roman"/>
          <w:sz w:val="24"/>
          <w:szCs w:val="24"/>
        </w:rPr>
        <w:t>8</w:t>
      </w:r>
      <w:r w:rsidRPr="0013757A">
        <w:rPr>
          <w:rFonts w:cs="Times New Roman"/>
          <w:sz w:val="24"/>
          <w:szCs w:val="24"/>
        </w:rPr>
        <w:t>. Write a program to demonstrate basic regular expression pattern matching.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import re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text = "Welcome to Python Programming"</w:t>
      </w:r>
      <w:r w:rsidRPr="0013757A">
        <w:rPr>
          <w:rFonts w:cs="Times New Roman"/>
          <w:sz w:val="24"/>
          <w:szCs w:val="24"/>
        </w:rPr>
        <w:br/>
        <w:t>pattern = "Welcome"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 xml:space="preserve">result = </w:t>
      </w:r>
      <w:proofErr w:type="gramStart"/>
      <w:r w:rsidRPr="0013757A">
        <w:rPr>
          <w:rFonts w:cs="Times New Roman"/>
          <w:sz w:val="24"/>
          <w:szCs w:val="24"/>
        </w:rPr>
        <w:t>re.search</w:t>
      </w:r>
      <w:proofErr w:type="gramEnd"/>
      <w:r w:rsidRPr="0013757A">
        <w:rPr>
          <w:rFonts w:cs="Times New Roman"/>
          <w:sz w:val="24"/>
          <w:szCs w:val="24"/>
        </w:rPr>
        <w:t>(pattern, text)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if result:</w:t>
      </w:r>
      <w:r w:rsidRPr="0013757A">
        <w:rPr>
          <w:rFonts w:cs="Times New Roman"/>
          <w:sz w:val="24"/>
          <w:szCs w:val="24"/>
        </w:rPr>
        <w:br/>
        <w:t xml:space="preserve">    </w:t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>"Pattern found")</w:t>
      </w:r>
      <w:r w:rsidRPr="0013757A">
        <w:rPr>
          <w:rFonts w:cs="Times New Roman"/>
          <w:sz w:val="24"/>
          <w:szCs w:val="24"/>
        </w:rPr>
        <w:br/>
        <w:t xml:space="preserve">    </w:t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 xml:space="preserve">"Matched text:", </w:t>
      </w:r>
      <w:proofErr w:type="gramStart"/>
      <w:r w:rsidRPr="0013757A">
        <w:rPr>
          <w:rFonts w:cs="Times New Roman"/>
          <w:sz w:val="24"/>
          <w:szCs w:val="24"/>
        </w:rPr>
        <w:t>result.group</w:t>
      </w:r>
      <w:proofErr w:type="gramEnd"/>
      <w:r w:rsidRPr="0013757A">
        <w:rPr>
          <w:rFonts w:cs="Times New Roman"/>
          <w:sz w:val="24"/>
          <w:szCs w:val="24"/>
        </w:rPr>
        <w:t>())</w:t>
      </w:r>
      <w:r w:rsidRPr="0013757A">
        <w:rPr>
          <w:rFonts w:cs="Times New Roman"/>
          <w:sz w:val="24"/>
          <w:szCs w:val="24"/>
        </w:rPr>
        <w:br/>
        <w:t>else:</w:t>
      </w:r>
      <w:r w:rsidRPr="0013757A">
        <w:rPr>
          <w:rFonts w:cs="Times New Roman"/>
          <w:sz w:val="24"/>
          <w:szCs w:val="24"/>
        </w:rPr>
        <w:br/>
        <w:t xml:space="preserve">    </w:t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>"Pattern not found")</w:t>
      </w:r>
    </w:p>
    <w:p w14:paraId="7D2174E5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46223539" w14:textId="3A80E016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Output:</w:t>
      </w:r>
    </w:p>
    <w:p w14:paraId="2960A240" w14:textId="77777777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Pattern found</w:t>
      </w:r>
      <w:r w:rsidRPr="0013757A">
        <w:rPr>
          <w:rFonts w:cs="Times New Roman"/>
          <w:sz w:val="24"/>
          <w:szCs w:val="24"/>
        </w:rPr>
        <w:br/>
        <w:t>Matched text: Welcome</w:t>
      </w:r>
    </w:p>
    <w:p w14:paraId="78784F23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7B3D4338" w14:textId="03A55346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Conclusion:</w:t>
      </w:r>
    </w:p>
    <w:p w14:paraId="7848B09A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 xml:space="preserve">The program successfully demonstrates regular expression pattern matching using the re module. The </w:t>
      </w:r>
      <w:proofErr w:type="gramStart"/>
      <w:r w:rsidRPr="0013757A">
        <w:rPr>
          <w:rFonts w:cs="Times New Roman"/>
          <w:sz w:val="24"/>
          <w:szCs w:val="24"/>
        </w:rPr>
        <w:t>search(</w:t>
      </w:r>
      <w:proofErr w:type="gramEnd"/>
      <w:r w:rsidRPr="0013757A">
        <w:rPr>
          <w:rFonts w:cs="Times New Roman"/>
          <w:sz w:val="24"/>
          <w:szCs w:val="24"/>
        </w:rPr>
        <w:t xml:space="preserve">) function checks whether the specified pattern occurs in the text, and </w:t>
      </w:r>
      <w:proofErr w:type="gramStart"/>
      <w:r w:rsidRPr="0013757A">
        <w:rPr>
          <w:rFonts w:cs="Times New Roman"/>
          <w:sz w:val="24"/>
          <w:szCs w:val="24"/>
        </w:rPr>
        <w:t>group(</w:t>
      </w:r>
      <w:proofErr w:type="gramEnd"/>
      <w:r w:rsidRPr="0013757A">
        <w:rPr>
          <w:rFonts w:cs="Times New Roman"/>
          <w:sz w:val="24"/>
          <w:szCs w:val="24"/>
        </w:rPr>
        <w:t>) returns the matched text.</w:t>
      </w:r>
    </w:p>
    <w:p w14:paraId="17AC0E7E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br w:type="page"/>
      </w:r>
    </w:p>
    <w:p w14:paraId="3EB4A5B4" w14:textId="506F3481" w:rsidR="00C51D58" w:rsidRPr="0013757A" w:rsidRDefault="006B3259">
      <w:pPr>
        <w:keepNext/>
        <w:jc w:val="center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 xml:space="preserve">Practical No. </w:t>
      </w:r>
      <w:r>
        <w:rPr>
          <w:rFonts w:cs="Times New Roman"/>
          <w:b/>
          <w:sz w:val="24"/>
          <w:szCs w:val="24"/>
        </w:rPr>
        <w:t>9</w:t>
      </w:r>
    </w:p>
    <w:p w14:paraId="3345D17E" w14:textId="77777777" w:rsidR="00C51D58" w:rsidRPr="0013757A" w:rsidRDefault="006B3259">
      <w:pPr>
        <w:rPr>
          <w:rFonts w:cs="Times New Roman"/>
          <w:sz w:val="24"/>
          <w:szCs w:val="24"/>
        </w:rPr>
      </w:pPr>
      <w:proofErr w:type="gramStart"/>
      <w:r w:rsidRPr="0013757A">
        <w:rPr>
          <w:rFonts w:cs="Times New Roman"/>
          <w:b/>
          <w:sz w:val="24"/>
          <w:szCs w:val="24"/>
        </w:rPr>
        <w:t>Definition :</w:t>
      </w:r>
      <w:proofErr w:type="gramEnd"/>
      <w:r w:rsidRPr="0013757A">
        <w:rPr>
          <w:rFonts w:cs="Times New Roman"/>
          <w:b/>
          <w:sz w:val="24"/>
          <w:szCs w:val="24"/>
        </w:rPr>
        <w:t xml:space="preserve"> </w:t>
      </w:r>
      <w:r w:rsidRPr="0013757A">
        <w:rPr>
          <w:rFonts w:cs="Times New Roman"/>
          <w:sz w:val="24"/>
          <w:szCs w:val="24"/>
        </w:rPr>
        <w:t xml:space="preserve">Write a program to use re module functions such as </w:t>
      </w:r>
      <w:proofErr w:type="gramStart"/>
      <w:r w:rsidRPr="0013757A">
        <w:rPr>
          <w:rFonts w:cs="Times New Roman"/>
          <w:sz w:val="24"/>
          <w:szCs w:val="24"/>
        </w:rPr>
        <w:t>match(</w:t>
      </w:r>
      <w:proofErr w:type="gramEnd"/>
      <w:r w:rsidRPr="0013757A">
        <w:rPr>
          <w:rFonts w:cs="Times New Roman"/>
          <w:sz w:val="24"/>
          <w:szCs w:val="24"/>
        </w:rPr>
        <w:t xml:space="preserve">), </w:t>
      </w:r>
      <w:proofErr w:type="gramStart"/>
      <w:r w:rsidRPr="0013757A">
        <w:rPr>
          <w:rFonts w:cs="Times New Roman"/>
          <w:sz w:val="24"/>
          <w:szCs w:val="24"/>
        </w:rPr>
        <w:t>search(</w:t>
      </w:r>
      <w:proofErr w:type="gramEnd"/>
      <w:r w:rsidRPr="0013757A">
        <w:rPr>
          <w:rFonts w:cs="Times New Roman"/>
          <w:sz w:val="24"/>
          <w:szCs w:val="24"/>
        </w:rPr>
        <w:t xml:space="preserve">), and </w:t>
      </w:r>
      <w:proofErr w:type="gramStart"/>
      <w:r w:rsidRPr="0013757A">
        <w:rPr>
          <w:rFonts w:cs="Times New Roman"/>
          <w:sz w:val="24"/>
          <w:szCs w:val="24"/>
        </w:rPr>
        <w:t>findall(</w:t>
      </w:r>
      <w:proofErr w:type="gramEnd"/>
      <w:r w:rsidRPr="0013757A">
        <w:rPr>
          <w:rFonts w:cs="Times New Roman"/>
          <w:sz w:val="24"/>
          <w:szCs w:val="24"/>
        </w:rPr>
        <w:t>).</w:t>
      </w:r>
    </w:p>
    <w:p w14:paraId="7DB666D2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1882A638" w14:textId="078E6B48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Aim/ Objective:</w:t>
      </w:r>
    </w:p>
    <w:p w14:paraId="672F64D8" w14:textId="77777777" w:rsidR="00C51D58" w:rsidRPr="003B7360" w:rsidRDefault="006B3259" w:rsidP="003B7360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understand the use of the re module for text pattern matching.</w:t>
      </w:r>
    </w:p>
    <w:p w14:paraId="203C9CA5" w14:textId="77777777" w:rsidR="00C51D58" w:rsidRPr="003B7360" w:rsidRDefault="006B3259" w:rsidP="003B7360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 xml:space="preserve">To find a pattern at the beginning of a string using </w:t>
      </w:r>
      <w:proofErr w:type="gramStart"/>
      <w:r w:rsidRPr="003B7360">
        <w:rPr>
          <w:rFonts w:cs="Times New Roman"/>
          <w:sz w:val="24"/>
          <w:szCs w:val="24"/>
        </w:rPr>
        <w:t>match(</w:t>
      </w:r>
      <w:proofErr w:type="gramEnd"/>
      <w:r w:rsidRPr="003B7360">
        <w:rPr>
          <w:rFonts w:cs="Times New Roman"/>
          <w:sz w:val="24"/>
          <w:szCs w:val="24"/>
        </w:rPr>
        <w:t>).</w:t>
      </w:r>
    </w:p>
    <w:p w14:paraId="5052282D" w14:textId="77777777" w:rsidR="00C51D58" w:rsidRPr="003B7360" w:rsidRDefault="006B3259" w:rsidP="003B7360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 xml:space="preserve">To locate a pattern anywhere in a string using </w:t>
      </w:r>
      <w:proofErr w:type="gramStart"/>
      <w:r w:rsidRPr="003B7360">
        <w:rPr>
          <w:rFonts w:cs="Times New Roman"/>
          <w:sz w:val="24"/>
          <w:szCs w:val="24"/>
        </w:rPr>
        <w:t>search(</w:t>
      </w:r>
      <w:proofErr w:type="gramEnd"/>
      <w:r w:rsidRPr="003B7360">
        <w:rPr>
          <w:rFonts w:cs="Times New Roman"/>
          <w:sz w:val="24"/>
          <w:szCs w:val="24"/>
        </w:rPr>
        <w:t>).</w:t>
      </w:r>
    </w:p>
    <w:p w14:paraId="7ADC3610" w14:textId="77777777" w:rsidR="00C51D58" w:rsidRPr="003B7360" w:rsidRDefault="006B3259" w:rsidP="003B7360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 xml:space="preserve">To find all occurrences of a pattern using </w:t>
      </w:r>
      <w:proofErr w:type="gramStart"/>
      <w:r w:rsidRPr="003B7360">
        <w:rPr>
          <w:rFonts w:cs="Times New Roman"/>
          <w:sz w:val="24"/>
          <w:szCs w:val="24"/>
        </w:rPr>
        <w:t>findall(</w:t>
      </w:r>
      <w:proofErr w:type="gramEnd"/>
      <w:r w:rsidRPr="003B7360">
        <w:rPr>
          <w:rFonts w:cs="Times New Roman"/>
          <w:sz w:val="24"/>
          <w:szCs w:val="24"/>
        </w:rPr>
        <w:t>).</w:t>
      </w:r>
    </w:p>
    <w:p w14:paraId="6D12FD58" w14:textId="7777777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Source Code:</w:t>
      </w:r>
    </w:p>
    <w:p w14:paraId="0C8E0ACA" w14:textId="62118912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 xml:space="preserve"># </w:t>
      </w:r>
      <w:r>
        <w:rPr>
          <w:rFonts w:cs="Times New Roman"/>
          <w:sz w:val="24"/>
          <w:szCs w:val="24"/>
        </w:rPr>
        <w:t>9</w:t>
      </w:r>
      <w:r w:rsidRPr="0013757A">
        <w:rPr>
          <w:rFonts w:cs="Times New Roman"/>
          <w:sz w:val="24"/>
          <w:szCs w:val="24"/>
        </w:rPr>
        <w:t>. Write a program to use re module functions such as match, search, and findall.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import re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text = "Python is easy. Python is powerful."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 xml:space="preserve">result1 = </w:t>
      </w:r>
      <w:proofErr w:type="gramStart"/>
      <w:r w:rsidRPr="0013757A">
        <w:rPr>
          <w:rFonts w:cs="Times New Roman"/>
          <w:sz w:val="24"/>
          <w:szCs w:val="24"/>
        </w:rPr>
        <w:t>re.match</w:t>
      </w:r>
      <w:proofErr w:type="gramEnd"/>
      <w:r w:rsidRPr="0013757A">
        <w:rPr>
          <w:rFonts w:cs="Times New Roman"/>
          <w:sz w:val="24"/>
          <w:szCs w:val="24"/>
        </w:rPr>
        <w:t>("Python", text)</w:t>
      </w:r>
      <w:r w:rsidRPr="0013757A">
        <w:rPr>
          <w:rFonts w:cs="Times New Roman"/>
          <w:sz w:val="24"/>
          <w:szCs w:val="24"/>
        </w:rPr>
        <w:br/>
        <w:t>if result1:</w:t>
      </w:r>
      <w:r w:rsidRPr="0013757A">
        <w:rPr>
          <w:rFonts w:cs="Times New Roman"/>
          <w:sz w:val="24"/>
          <w:szCs w:val="24"/>
        </w:rPr>
        <w:br/>
        <w:t xml:space="preserve">    </w:t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>"Match:", result1.group())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 xml:space="preserve">result2 = </w:t>
      </w:r>
      <w:proofErr w:type="gramStart"/>
      <w:r w:rsidRPr="0013757A">
        <w:rPr>
          <w:rFonts w:cs="Times New Roman"/>
          <w:sz w:val="24"/>
          <w:szCs w:val="24"/>
        </w:rPr>
        <w:t>re.search</w:t>
      </w:r>
      <w:proofErr w:type="gramEnd"/>
      <w:r w:rsidRPr="0013757A">
        <w:rPr>
          <w:rFonts w:cs="Times New Roman"/>
          <w:sz w:val="24"/>
          <w:szCs w:val="24"/>
        </w:rPr>
        <w:t>("easy", text)</w:t>
      </w:r>
      <w:r w:rsidRPr="0013757A">
        <w:rPr>
          <w:rFonts w:cs="Times New Roman"/>
          <w:sz w:val="24"/>
          <w:szCs w:val="24"/>
        </w:rPr>
        <w:br/>
        <w:t>if result2:</w:t>
      </w:r>
      <w:r w:rsidRPr="0013757A">
        <w:rPr>
          <w:rFonts w:cs="Times New Roman"/>
          <w:sz w:val="24"/>
          <w:szCs w:val="24"/>
        </w:rPr>
        <w:br/>
        <w:t xml:space="preserve">    </w:t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>"Search:", result2.group())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 xml:space="preserve">result3 = </w:t>
      </w:r>
      <w:proofErr w:type="gramStart"/>
      <w:r w:rsidRPr="0013757A">
        <w:rPr>
          <w:rFonts w:cs="Times New Roman"/>
          <w:sz w:val="24"/>
          <w:szCs w:val="24"/>
        </w:rPr>
        <w:t>re.findall</w:t>
      </w:r>
      <w:proofErr w:type="gramEnd"/>
      <w:r w:rsidRPr="0013757A">
        <w:rPr>
          <w:rFonts w:cs="Times New Roman"/>
          <w:sz w:val="24"/>
          <w:szCs w:val="24"/>
        </w:rPr>
        <w:t>("Python", text)</w:t>
      </w:r>
      <w:r w:rsidRPr="0013757A">
        <w:rPr>
          <w:rFonts w:cs="Times New Roman"/>
          <w:sz w:val="24"/>
          <w:szCs w:val="24"/>
        </w:rPr>
        <w:br/>
      </w:r>
      <w:proofErr w:type="gramStart"/>
      <w:r w:rsidRPr="0013757A">
        <w:rPr>
          <w:rFonts w:cs="Times New Roman"/>
          <w:sz w:val="24"/>
          <w:szCs w:val="24"/>
        </w:rPr>
        <w:t>print(</w:t>
      </w:r>
      <w:proofErr w:type="gramEnd"/>
      <w:r w:rsidRPr="0013757A">
        <w:rPr>
          <w:rFonts w:cs="Times New Roman"/>
          <w:sz w:val="24"/>
          <w:szCs w:val="24"/>
        </w:rPr>
        <w:t>"Findall:", result3)</w:t>
      </w:r>
    </w:p>
    <w:p w14:paraId="75F42ED9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40409790" w14:textId="363A4EF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Output:</w:t>
      </w:r>
    </w:p>
    <w:p w14:paraId="0903414A" w14:textId="77777777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Match: Python</w:t>
      </w:r>
      <w:r w:rsidRPr="0013757A">
        <w:rPr>
          <w:rFonts w:cs="Times New Roman"/>
          <w:sz w:val="24"/>
          <w:szCs w:val="24"/>
        </w:rPr>
        <w:br/>
        <w:t>Search: easy</w:t>
      </w:r>
      <w:r w:rsidRPr="0013757A">
        <w:rPr>
          <w:rFonts w:cs="Times New Roman"/>
          <w:sz w:val="24"/>
          <w:szCs w:val="24"/>
        </w:rPr>
        <w:br/>
        <w:t>Findall: ['Python', 'Python']</w:t>
      </w:r>
    </w:p>
    <w:p w14:paraId="63470291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5CEC5C6B" w14:textId="3A22C75D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Conclusion:</w:t>
      </w:r>
    </w:p>
    <w:p w14:paraId="72A258F9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 xml:space="preserve">The program successfully demonstrates </w:t>
      </w:r>
      <w:proofErr w:type="gramStart"/>
      <w:r w:rsidRPr="0013757A">
        <w:rPr>
          <w:rFonts w:cs="Times New Roman"/>
          <w:sz w:val="24"/>
          <w:szCs w:val="24"/>
        </w:rPr>
        <w:t>match(</w:t>
      </w:r>
      <w:proofErr w:type="gramEnd"/>
      <w:r w:rsidRPr="0013757A">
        <w:rPr>
          <w:rFonts w:cs="Times New Roman"/>
          <w:sz w:val="24"/>
          <w:szCs w:val="24"/>
        </w:rPr>
        <w:t xml:space="preserve">), </w:t>
      </w:r>
      <w:proofErr w:type="gramStart"/>
      <w:r w:rsidRPr="0013757A">
        <w:rPr>
          <w:rFonts w:cs="Times New Roman"/>
          <w:sz w:val="24"/>
          <w:szCs w:val="24"/>
        </w:rPr>
        <w:t>search(</w:t>
      </w:r>
      <w:proofErr w:type="gramEnd"/>
      <w:r w:rsidRPr="0013757A">
        <w:rPr>
          <w:rFonts w:cs="Times New Roman"/>
          <w:sz w:val="24"/>
          <w:szCs w:val="24"/>
        </w:rPr>
        <w:t xml:space="preserve">), and </w:t>
      </w:r>
      <w:proofErr w:type="gramStart"/>
      <w:r w:rsidRPr="0013757A">
        <w:rPr>
          <w:rFonts w:cs="Times New Roman"/>
          <w:sz w:val="24"/>
          <w:szCs w:val="24"/>
        </w:rPr>
        <w:t>findall(</w:t>
      </w:r>
      <w:proofErr w:type="gramEnd"/>
      <w:r w:rsidRPr="0013757A">
        <w:rPr>
          <w:rFonts w:cs="Times New Roman"/>
          <w:sz w:val="24"/>
          <w:szCs w:val="24"/>
        </w:rPr>
        <w:t>) from the re module. These functions respectively check the beginning of a string, locate the first occurrence of a pattern, and return all occurrences.</w:t>
      </w:r>
    </w:p>
    <w:p w14:paraId="593C3C12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br w:type="page"/>
      </w:r>
    </w:p>
    <w:p w14:paraId="76D962DD" w14:textId="02394B8A" w:rsidR="00C51D58" w:rsidRPr="0013757A" w:rsidRDefault="006B3259">
      <w:pPr>
        <w:keepNext/>
        <w:jc w:val="center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 xml:space="preserve">Practical No. </w:t>
      </w:r>
      <w:r>
        <w:rPr>
          <w:rFonts w:cs="Times New Roman"/>
          <w:b/>
          <w:sz w:val="24"/>
          <w:szCs w:val="24"/>
        </w:rPr>
        <w:t>10</w:t>
      </w:r>
    </w:p>
    <w:p w14:paraId="0CB2C0CF" w14:textId="77777777" w:rsidR="00C51D58" w:rsidRPr="0013757A" w:rsidRDefault="006B3259">
      <w:pPr>
        <w:rPr>
          <w:rFonts w:cs="Times New Roman"/>
          <w:sz w:val="24"/>
          <w:szCs w:val="24"/>
        </w:rPr>
      </w:pPr>
      <w:proofErr w:type="gramStart"/>
      <w:r w:rsidRPr="0013757A">
        <w:rPr>
          <w:rFonts w:cs="Times New Roman"/>
          <w:b/>
          <w:sz w:val="24"/>
          <w:szCs w:val="24"/>
        </w:rPr>
        <w:t>Definition :</w:t>
      </w:r>
      <w:proofErr w:type="gramEnd"/>
      <w:r w:rsidRPr="0013757A">
        <w:rPr>
          <w:rFonts w:cs="Times New Roman"/>
          <w:b/>
          <w:sz w:val="24"/>
          <w:szCs w:val="24"/>
        </w:rPr>
        <w:t xml:space="preserve"> </w:t>
      </w:r>
      <w:r w:rsidRPr="0013757A">
        <w:rPr>
          <w:rFonts w:cs="Times New Roman"/>
          <w:sz w:val="24"/>
          <w:szCs w:val="24"/>
        </w:rPr>
        <w:t>Write a program to extract specific information from a text file using regular expressions.</w:t>
      </w:r>
    </w:p>
    <w:p w14:paraId="2318F307" w14:textId="77777777" w:rsidR="003B7360" w:rsidRDefault="003B7360">
      <w:pPr>
        <w:spacing w:before="160"/>
        <w:rPr>
          <w:rFonts w:cs="Times New Roman"/>
          <w:b/>
          <w:sz w:val="24"/>
          <w:szCs w:val="24"/>
        </w:rPr>
      </w:pPr>
    </w:p>
    <w:p w14:paraId="409B76E1" w14:textId="66854E4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Aim/ Objective:</w:t>
      </w:r>
    </w:p>
    <w:p w14:paraId="272C59A0" w14:textId="77777777" w:rsidR="00C51D58" w:rsidRPr="003B7360" w:rsidRDefault="006B3259" w:rsidP="003B7360">
      <w:pPr>
        <w:pStyle w:val="ListParagraph"/>
        <w:numPr>
          <w:ilvl w:val="0"/>
          <w:numId w:val="22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understand how regular expressions can extract information from text.</w:t>
      </w:r>
    </w:p>
    <w:p w14:paraId="6B771854" w14:textId="77777777" w:rsidR="00C51D58" w:rsidRPr="003B7360" w:rsidRDefault="006B3259" w:rsidP="003B7360">
      <w:pPr>
        <w:pStyle w:val="ListParagraph"/>
        <w:numPr>
          <w:ilvl w:val="0"/>
          <w:numId w:val="22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create and read a text file using Python.</w:t>
      </w:r>
    </w:p>
    <w:p w14:paraId="52ED3A1D" w14:textId="77777777" w:rsidR="00C51D58" w:rsidRPr="003B7360" w:rsidRDefault="006B3259" w:rsidP="003B7360">
      <w:pPr>
        <w:pStyle w:val="ListParagraph"/>
        <w:numPr>
          <w:ilvl w:val="0"/>
          <w:numId w:val="22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 xml:space="preserve">To extract a name, age, email address, and phone number with </w:t>
      </w:r>
      <w:proofErr w:type="gramStart"/>
      <w:r w:rsidRPr="003B7360">
        <w:rPr>
          <w:rFonts w:cs="Times New Roman"/>
          <w:sz w:val="24"/>
          <w:szCs w:val="24"/>
        </w:rPr>
        <w:t>re.findall</w:t>
      </w:r>
      <w:proofErr w:type="gramEnd"/>
      <w:r w:rsidRPr="003B7360">
        <w:rPr>
          <w:rFonts w:cs="Times New Roman"/>
          <w:sz w:val="24"/>
          <w:szCs w:val="24"/>
        </w:rPr>
        <w:t>().</w:t>
      </w:r>
    </w:p>
    <w:p w14:paraId="71DB3E14" w14:textId="77777777" w:rsidR="00C51D58" w:rsidRPr="003B7360" w:rsidRDefault="006B3259" w:rsidP="003B7360">
      <w:pPr>
        <w:pStyle w:val="ListParagraph"/>
        <w:numPr>
          <w:ilvl w:val="0"/>
          <w:numId w:val="22"/>
        </w:numPr>
        <w:rPr>
          <w:rFonts w:cs="Times New Roman"/>
          <w:sz w:val="24"/>
          <w:szCs w:val="24"/>
        </w:rPr>
      </w:pPr>
      <w:r w:rsidRPr="003B7360">
        <w:rPr>
          <w:rFonts w:cs="Times New Roman"/>
          <w:sz w:val="24"/>
          <w:szCs w:val="24"/>
        </w:rPr>
        <w:t>To display the extracted information and remove the temporary file.</w:t>
      </w:r>
    </w:p>
    <w:p w14:paraId="02E9736A" w14:textId="7777777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Source Code:</w:t>
      </w:r>
    </w:p>
    <w:p w14:paraId="50FD5D95" w14:textId="36AAD980" w:rsidR="00C51D58" w:rsidRPr="0013757A" w:rsidRDefault="006B3259" w:rsidP="00632F8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 xml:space="preserve"># </w:t>
      </w:r>
      <w:r>
        <w:rPr>
          <w:rFonts w:cs="Times New Roman"/>
          <w:sz w:val="24"/>
          <w:szCs w:val="24"/>
        </w:rPr>
        <w:t>10</w:t>
      </w:r>
      <w:r w:rsidRPr="0013757A">
        <w:rPr>
          <w:rFonts w:cs="Times New Roman"/>
          <w:sz w:val="24"/>
          <w:szCs w:val="24"/>
        </w:rPr>
        <w:t>. Write a program to extract specific information from a text file using regular expressions.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import os</w:t>
      </w:r>
      <w:r w:rsidRPr="0013757A">
        <w:rPr>
          <w:rFonts w:cs="Times New Roman"/>
          <w:sz w:val="24"/>
          <w:szCs w:val="24"/>
        </w:rPr>
        <w:br/>
        <w:t>import re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with open("data.txt", "w") as f:</w:t>
      </w:r>
      <w:r w:rsidRPr="0013757A">
        <w:rPr>
          <w:rFonts w:cs="Times New Roman"/>
          <w:sz w:val="24"/>
          <w:szCs w:val="24"/>
        </w:rPr>
        <w:br/>
        <w:t xml:space="preserve">    f.write("Name: Jalpin\nAge: 21\nEmail: jalpin@gmail.com\nPhone: 9876543210\n")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with open("data.txt", "r") as f:</w:t>
      </w:r>
      <w:r w:rsidRPr="0013757A">
        <w:rPr>
          <w:rFonts w:cs="Times New Roman"/>
          <w:sz w:val="24"/>
          <w:szCs w:val="24"/>
        </w:rPr>
        <w:br/>
        <w:t xml:space="preserve">    text = f.read()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name = re.findall(r"Name:\s*(.*)", text)</w:t>
      </w:r>
      <w:r w:rsidRPr="0013757A">
        <w:rPr>
          <w:rFonts w:cs="Times New Roman"/>
          <w:sz w:val="24"/>
          <w:szCs w:val="24"/>
        </w:rPr>
        <w:br/>
        <w:t>age = re.findall(r"Age:\s*(\d+)", text)</w:t>
      </w:r>
      <w:r w:rsidRPr="0013757A">
        <w:rPr>
          <w:rFonts w:cs="Times New Roman"/>
          <w:sz w:val="24"/>
          <w:szCs w:val="24"/>
        </w:rPr>
        <w:br/>
        <w:t>email = re.findall(r"Email:\s*([\w.-]+@[\w.-]+)", text)</w:t>
      </w:r>
      <w:r w:rsidRPr="0013757A">
        <w:rPr>
          <w:rFonts w:cs="Times New Roman"/>
          <w:sz w:val="24"/>
          <w:szCs w:val="24"/>
        </w:rPr>
        <w:br/>
        <w:t>phone = re.findall(r"Phone:\s*(\d+)", text)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print("Name:", name[0])</w:t>
      </w:r>
      <w:r w:rsidRPr="0013757A">
        <w:rPr>
          <w:rFonts w:cs="Times New Roman"/>
          <w:sz w:val="24"/>
          <w:szCs w:val="24"/>
        </w:rPr>
        <w:br/>
        <w:t>print("Age:", age[0])</w:t>
      </w:r>
      <w:r w:rsidRPr="0013757A">
        <w:rPr>
          <w:rFonts w:cs="Times New Roman"/>
          <w:sz w:val="24"/>
          <w:szCs w:val="24"/>
        </w:rPr>
        <w:br/>
        <w:t>print("Email:", email[0])</w:t>
      </w:r>
      <w:r w:rsidRPr="0013757A">
        <w:rPr>
          <w:rFonts w:cs="Times New Roman"/>
          <w:sz w:val="24"/>
          <w:szCs w:val="24"/>
        </w:rPr>
        <w:br/>
        <w:t>print("Phone:", phone[0])</w:t>
      </w:r>
      <w:r w:rsidRPr="0013757A">
        <w:rPr>
          <w:rFonts w:cs="Times New Roman"/>
          <w:sz w:val="24"/>
          <w:szCs w:val="24"/>
        </w:rPr>
        <w:br/>
      </w:r>
      <w:r w:rsidRPr="0013757A">
        <w:rPr>
          <w:rFonts w:cs="Times New Roman"/>
          <w:sz w:val="24"/>
          <w:szCs w:val="24"/>
        </w:rPr>
        <w:br/>
        <w:t>os.remove("data.txt")</w:t>
      </w:r>
      <w:r w:rsidRPr="0013757A">
        <w:rPr>
          <w:rFonts w:cs="Times New Roman"/>
          <w:sz w:val="24"/>
          <w:szCs w:val="24"/>
        </w:rPr>
        <w:br/>
        <w:t>print("Test File deleted successfully")</w:t>
      </w:r>
    </w:p>
    <w:p w14:paraId="22FC0030" w14:textId="77777777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t>Output:</w:t>
      </w:r>
    </w:p>
    <w:p w14:paraId="50E7BA38" w14:textId="5366DE16" w:rsidR="00632F89" w:rsidRPr="006B3259" w:rsidRDefault="006B3259" w:rsidP="006B3259">
      <w:pPr>
        <w:keepLines/>
        <w:spacing w:after="60"/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Name: Jalpin</w:t>
      </w:r>
      <w:r w:rsidRPr="0013757A">
        <w:rPr>
          <w:rFonts w:cs="Times New Roman"/>
          <w:sz w:val="24"/>
          <w:szCs w:val="24"/>
        </w:rPr>
        <w:br/>
        <w:t>Age: 21</w:t>
      </w:r>
      <w:r w:rsidRPr="0013757A">
        <w:rPr>
          <w:rFonts w:cs="Times New Roman"/>
          <w:sz w:val="24"/>
          <w:szCs w:val="24"/>
        </w:rPr>
        <w:br/>
        <w:t>Email: jalpin@gmail.com</w:t>
      </w:r>
      <w:r w:rsidRPr="0013757A">
        <w:rPr>
          <w:rFonts w:cs="Times New Roman"/>
          <w:sz w:val="24"/>
          <w:szCs w:val="24"/>
        </w:rPr>
        <w:br/>
        <w:t>Phone: 9876543210</w:t>
      </w:r>
      <w:r w:rsidRPr="0013757A">
        <w:rPr>
          <w:rFonts w:cs="Times New Roman"/>
          <w:sz w:val="24"/>
          <w:szCs w:val="24"/>
        </w:rPr>
        <w:br/>
        <w:t>Test File deleted successfully</w:t>
      </w:r>
    </w:p>
    <w:p w14:paraId="6D4DE670" w14:textId="290C1E00" w:rsidR="00C51D58" w:rsidRPr="0013757A" w:rsidRDefault="006B3259">
      <w:pPr>
        <w:spacing w:before="160"/>
        <w:rPr>
          <w:rFonts w:cs="Times New Roman"/>
          <w:sz w:val="24"/>
          <w:szCs w:val="24"/>
        </w:rPr>
      </w:pPr>
      <w:r w:rsidRPr="0013757A">
        <w:rPr>
          <w:rFonts w:cs="Times New Roman"/>
          <w:b/>
          <w:sz w:val="24"/>
          <w:szCs w:val="24"/>
        </w:rPr>
        <w:lastRenderedPageBreak/>
        <w:t>Conclusion:</w:t>
      </w:r>
    </w:p>
    <w:p w14:paraId="608E53D1" w14:textId="77777777" w:rsidR="00C51D58" w:rsidRPr="0013757A" w:rsidRDefault="006B3259">
      <w:pPr>
        <w:rPr>
          <w:rFonts w:cs="Times New Roman"/>
          <w:sz w:val="24"/>
          <w:szCs w:val="24"/>
        </w:rPr>
      </w:pPr>
      <w:r w:rsidRPr="0013757A">
        <w:rPr>
          <w:rFonts w:cs="Times New Roman"/>
          <w:sz w:val="24"/>
          <w:szCs w:val="24"/>
        </w:rPr>
        <w:t>The program successfully demonstrates extracting specific information from a text file using regular expressions. It reads the file, identifies the name, age, email address, and phone number, displays the extracted values, and deletes the temporary file.</w:t>
      </w:r>
    </w:p>
    <w:p w14:paraId="7CC578BA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548CA3FC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5375CCCD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246FE7B6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7CA9EE7F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1D98F22B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7F095AD4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68F0AD3A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4FFE2779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1C534BC3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65767932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628F865B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37EDE789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4D343A0E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1C12B61D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20E11B0D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46A04A32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74BE23E6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2A2A7D25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63A98888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48E3FD3C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0275201C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3B49E70C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0E12ABF1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23B739BA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58B9618F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76525D03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04EB2BCF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0882B09A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3EC2B7F8" w14:textId="77777777" w:rsidR="0013757A" w:rsidRPr="0013757A" w:rsidRDefault="0013757A">
      <w:pPr>
        <w:jc w:val="center"/>
        <w:rPr>
          <w:rFonts w:cs="Times New Roman"/>
          <w:b/>
          <w:sz w:val="24"/>
          <w:szCs w:val="24"/>
        </w:rPr>
      </w:pPr>
    </w:p>
    <w:p w14:paraId="5F3B4F44" w14:textId="2C62E2FC" w:rsidR="00C51D58" w:rsidRPr="0013757A" w:rsidRDefault="00C51D58">
      <w:pPr>
        <w:rPr>
          <w:rFonts w:cs="Times New Roman"/>
          <w:sz w:val="24"/>
          <w:szCs w:val="24"/>
        </w:rPr>
      </w:pPr>
    </w:p>
    <w:sectPr w:rsidR="00C51D58" w:rsidRPr="0013757A" w:rsidSect="00034616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78570" w14:textId="77777777" w:rsidR="00E53245" w:rsidRDefault="00E53245" w:rsidP="0013757A">
      <w:pPr>
        <w:spacing w:after="0" w:line="240" w:lineRule="auto"/>
      </w:pPr>
      <w:r>
        <w:separator/>
      </w:r>
    </w:p>
  </w:endnote>
  <w:endnote w:type="continuationSeparator" w:id="0">
    <w:p w14:paraId="5393BB3B" w14:textId="77777777" w:rsidR="00E53245" w:rsidRDefault="00E53245" w:rsidP="00137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C546E" w14:textId="77777777" w:rsidR="00E53245" w:rsidRDefault="00E53245" w:rsidP="0013757A">
      <w:pPr>
        <w:spacing w:after="0" w:line="240" w:lineRule="auto"/>
      </w:pPr>
      <w:r>
        <w:separator/>
      </w:r>
    </w:p>
  </w:footnote>
  <w:footnote w:type="continuationSeparator" w:id="0">
    <w:p w14:paraId="79606EB8" w14:textId="77777777" w:rsidR="00E53245" w:rsidRDefault="00E53245" w:rsidP="00137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1E2F0" w14:textId="77777777" w:rsidR="0013757A" w:rsidRDefault="0013757A" w:rsidP="0013757A">
    <w:pPr>
      <w:pStyle w:val="Header"/>
    </w:pPr>
    <w:r>
      <w:t>Enrolment/ Roll No. 92600584027</w:t>
    </w:r>
  </w:p>
  <w:p w14:paraId="63148550" w14:textId="77777777" w:rsidR="0013757A" w:rsidRDefault="001375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CA84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837DB"/>
    <w:multiLevelType w:val="hybridMultilevel"/>
    <w:tmpl w:val="1F101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E83F6A"/>
    <w:multiLevelType w:val="hybridMultilevel"/>
    <w:tmpl w:val="1B76FA3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3606D4"/>
    <w:multiLevelType w:val="hybridMultilevel"/>
    <w:tmpl w:val="27E611D2"/>
    <w:lvl w:ilvl="0" w:tplc="40090007">
      <w:start w:val="1"/>
      <w:numFmt w:val="bullet"/>
      <w:lvlText w:val=""/>
      <w:lvlPicBulletId w:val="0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142C1E04"/>
    <w:multiLevelType w:val="hybridMultilevel"/>
    <w:tmpl w:val="8D0C9F3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F51711"/>
    <w:multiLevelType w:val="hybridMultilevel"/>
    <w:tmpl w:val="36BA0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F419D"/>
    <w:multiLevelType w:val="hybridMultilevel"/>
    <w:tmpl w:val="BA9EC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426E8"/>
    <w:multiLevelType w:val="hybridMultilevel"/>
    <w:tmpl w:val="A5C61832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406B0E31"/>
    <w:multiLevelType w:val="hybridMultilevel"/>
    <w:tmpl w:val="57D62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D4C6C"/>
    <w:multiLevelType w:val="hybridMultilevel"/>
    <w:tmpl w:val="D2A6D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73359"/>
    <w:multiLevelType w:val="hybridMultilevel"/>
    <w:tmpl w:val="49DCD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32CC8"/>
    <w:multiLevelType w:val="hybridMultilevel"/>
    <w:tmpl w:val="45A65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8B7559"/>
    <w:multiLevelType w:val="hybridMultilevel"/>
    <w:tmpl w:val="5F9C7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E75DCE"/>
    <w:multiLevelType w:val="hybridMultilevel"/>
    <w:tmpl w:val="EBCC8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2F6AB5"/>
    <w:multiLevelType w:val="hybridMultilevel"/>
    <w:tmpl w:val="D7D48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9B2BD2"/>
    <w:multiLevelType w:val="hybridMultilevel"/>
    <w:tmpl w:val="9D229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54984">
    <w:abstractNumId w:val="8"/>
  </w:num>
  <w:num w:numId="2" w16cid:durableId="1438791304">
    <w:abstractNumId w:val="6"/>
  </w:num>
  <w:num w:numId="3" w16cid:durableId="2017684475">
    <w:abstractNumId w:val="5"/>
  </w:num>
  <w:num w:numId="4" w16cid:durableId="1220360919">
    <w:abstractNumId w:val="4"/>
  </w:num>
  <w:num w:numId="5" w16cid:durableId="1570531335">
    <w:abstractNumId w:val="7"/>
  </w:num>
  <w:num w:numId="6" w16cid:durableId="1726831805">
    <w:abstractNumId w:val="3"/>
  </w:num>
  <w:num w:numId="7" w16cid:durableId="1038355642">
    <w:abstractNumId w:val="2"/>
  </w:num>
  <w:num w:numId="8" w16cid:durableId="1046105773">
    <w:abstractNumId w:val="1"/>
  </w:num>
  <w:num w:numId="9" w16cid:durableId="1581407974">
    <w:abstractNumId w:val="0"/>
  </w:num>
  <w:num w:numId="10" w16cid:durableId="1643849302">
    <w:abstractNumId w:val="22"/>
  </w:num>
  <w:num w:numId="11" w16cid:durableId="161167868">
    <w:abstractNumId w:val="15"/>
  </w:num>
  <w:num w:numId="12" w16cid:durableId="1326931964">
    <w:abstractNumId w:val="12"/>
  </w:num>
  <w:num w:numId="13" w16cid:durableId="1565485466">
    <w:abstractNumId w:val="11"/>
  </w:num>
  <w:num w:numId="14" w16cid:durableId="964388470">
    <w:abstractNumId w:val="10"/>
  </w:num>
  <w:num w:numId="15" w16cid:durableId="353188393">
    <w:abstractNumId w:val="17"/>
  </w:num>
  <w:num w:numId="16" w16cid:durableId="985357783">
    <w:abstractNumId w:val="18"/>
  </w:num>
  <w:num w:numId="17" w16cid:durableId="1839923739">
    <w:abstractNumId w:val="9"/>
  </w:num>
  <w:num w:numId="18" w16cid:durableId="1798450761">
    <w:abstractNumId w:val="21"/>
  </w:num>
  <w:num w:numId="19" w16cid:durableId="661930344">
    <w:abstractNumId w:val="20"/>
  </w:num>
  <w:num w:numId="20" w16cid:durableId="1826240108">
    <w:abstractNumId w:val="13"/>
  </w:num>
  <w:num w:numId="21" w16cid:durableId="808061586">
    <w:abstractNumId w:val="16"/>
  </w:num>
  <w:num w:numId="22" w16cid:durableId="892273970">
    <w:abstractNumId w:val="23"/>
  </w:num>
  <w:num w:numId="23" w16cid:durableId="1074281953">
    <w:abstractNumId w:val="14"/>
  </w:num>
  <w:num w:numId="24" w16cid:durableId="11817037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57A"/>
    <w:rsid w:val="0015074B"/>
    <w:rsid w:val="0029639D"/>
    <w:rsid w:val="003209FD"/>
    <w:rsid w:val="00326F90"/>
    <w:rsid w:val="003B7360"/>
    <w:rsid w:val="00632F89"/>
    <w:rsid w:val="006B3259"/>
    <w:rsid w:val="006D23D8"/>
    <w:rsid w:val="007C535A"/>
    <w:rsid w:val="008A755D"/>
    <w:rsid w:val="00AA1D8D"/>
    <w:rsid w:val="00AB42DA"/>
    <w:rsid w:val="00B47730"/>
    <w:rsid w:val="00B61F70"/>
    <w:rsid w:val="00C51D58"/>
    <w:rsid w:val="00C808E4"/>
    <w:rsid w:val="00CB0664"/>
    <w:rsid w:val="00E53245"/>
    <w:rsid w:val="00F42B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A34222"/>
  <w14:defaultImageDpi w14:val="300"/>
  <w15:docId w15:val="{96EE1B5D-9F5E-4A55-AD4A-6872FBB1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15</Pages>
  <Words>2108</Words>
  <Characters>12021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7</cp:revision>
  <dcterms:created xsi:type="dcterms:W3CDTF">2013-12-23T23:15:00Z</dcterms:created>
  <dcterms:modified xsi:type="dcterms:W3CDTF">2026-10-11T15:04:00Z</dcterms:modified>
  <cp:category/>
</cp:coreProperties>
</file>